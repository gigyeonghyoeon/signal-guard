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맑은 고딕" w:hAnsi="맑은 고딕" w:eastAsia="맑은 고딕"/>
          <w:b/>
          <w:sz w:val="36"/>
        </w:rPr>
        <w:t>Signal Guard 유스케이스 · 사용자 스토리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교통신호 상태정보 오류검지 시스템 유스케이스·사용자 스토리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Signal Guard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버전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작성일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2026-09-12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작성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 (기획·PM), 기경현 (백엔드·데이터)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프로젝트정의서.md, 요구사항정의서.md, 한국도로교통공단 제안요청서(2025.08)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개정 이력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변경 내용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2026-09-12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조찬희, 기경현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최초 작성. 요구사항정의서 UC01~UC11을 상세 명세로 전개하고, 구현·테스트용 사용자 스토리 백로그를 확정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1. 개요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1.1 목적</w:t>
      </w:r>
    </w:p>
    <w:p>
      <w:r>
        <w:rPr>
          <w:rFonts w:ascii="맑은 고딕" w:hAnsi="맑은 고딕" w:eastAsia="맑은 고딕"/>
          <w:b w:val="0"/>
          <w:sz w:val="20"/>
        </w:rPr>
        <w:t xml:space="preserve">본 문서는 Signal Guard의 </w:t>
      </w:r>
      <w:r>
        <w:rPr>
          <w:rFonts w:ascii="맑은 고딕" w:hAnsi="맑은 고딕" w:eastAsia="맑은 고딕"/>
          <w:b/>
          <w:sz w:val="20"/>
        </w:rPr>
        <w:t>누가, 어떤 목표를, 어떤 흐름으로 달성하는지</w:t>
      </w:r>
      <w:r>
        <w:rPr>
          <w:rFonts w:ascii="맑은 고딕" w:hAnsi="맑은 고딕" w:eastAsia="맑은 고딕"/>
          <w:b w:val="0"/>
          <w:sz w:val="20"/>
        </w:rPr>
        <w:t xml:space="preserve">(유스케이스)와 </w:t>
      </w:r>
      <w:r>
        <w:rPr>
          <w:rFonts w:ascii="맑은 고딕" w:hAnsi="맑은 고딕" w:eastAsia="맑은 고딕"/>
          <w:b/>
          <w:sz w:val="20"/>
        </w:rPr>
        <w:t>구현 단위로 쪼갠 사용자 가치</w:t>
      </w:r>
      <w:r>
        <w:rPr>
          <w:rFonts w:ascii="맑은 고딕" w:hAnsi="맑은 고딕" w:eastAsia="맑은 고딕"/>
          <w:b w:val="0"/>
          <w:sz w:val="20"/>
        </w:rPr>
        <w:t>(사용자 스토리)를 한곳에 고정한다. 설계 화면·API·테스트 케이스는 본 문서의 UC·US ID를 헤더에 적는다.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1.2 문서 관계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>제안요청서(RFP)</w:t>
        <w:br/>
        <w:t xml:space="preserve">        │</w:t>
        <w:br/>
        <w:t xml:space="preserve">        ▼</w:t>
        <w:br/>
        <w:t>프로젝트정의서 (왜·범위)</w:t>
        <w:br/>
        <w:t xml:space="preserve">        │</w:t>
        <w:br/>
        <w:t xml:space="preserve">        ▼</w:t>
        <w:br/>
        <w:t>제안요청서요구사항대응표 (RFP 39건을 어디에)</w:t>
        <w:br/>
        <w:t xml:space="preserve">        │</w:t>
        <w:br/>
        <w:t xml:space="preserve">        ▼</w:t>
        <w:br/>
        <w:t>요구사항정의서 (무엇을, 검증 가능하게)     ← FR / NFR ID 정본</w:t>
        <w:br/>
        <w:t xml:space="preserve">        │</w:t>
        <w:br/>
        <w:t xml:space="preserve">        ▼</w:t>
        <w:br/>
        <w:t>본 문서 (누가·어떻게 쓰는가)             ← UC / US ID 정본</w:t>
        <w:br/>
        <w:t xml:space="preserve">        │</w:t>
        <w:br/>
        <w:t xml:space="preserve">        ▼</w:t>
        <w:br/>
        <w:t>백로그WBS.md (언제·누가·얼마나)          ← 스프린트·WBS 정본</w:t>
        <w:br/>
        <w:t xml:space="preserve">        │</w:t>
        <w:br/>
        <w:t xml:space="preserve">        ▼</w:t>
        <w:br/>
        <w:t>설계서 / 테스트 계획 / 주간 보드</w:t>
      </w:r>
    </w:p>
    <w:p>
      <w:r>
        <w:rPr>
          <w:rFonts w:ascii="맑은 고딕" w:hAnsi="맑은 고딕" w:eastAsia="맑은 고딕"/>
          <w:b w:val="0"/>
          <w:sz w:val="20"/>
        </w:rPr>
        <w:t xml:space="preserve">요구사항정의서 5장은 </w:t>
      </w:r>
      <w:r>
        <w:rPr>
          <w:rFonts w:ascii="맑은 고딕" w:hAnsi="맑은 고딕" w:eastAsia="맑은 고딕"/>
          <w:b/>
          <w:sz w:val="20"/>
        </w:rPr>
        <w:t>목록과 대표 흐름</w:t>
      </w:r>
      <w:r>
        <w:rPr>
          <w:rFonts w:ascii="맑은 고딕" w:hAnsi="맑은 고딕" w:eastAsia="맑은 고딕"/>
          <w:b w:val="0"/>
          <w:sz w:val="20"/>
        </w:rPr>
        <w:t>만 둔다. 본 문서가 유스케이스 상세와 스토리 수용 기준의 정본이다. FR ID는 요구사항정의서를 바꾸지 않고 참조한다.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1.3 작성 원칙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원칙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적용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액터 중심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유스케이스는 액터의 목표 단위다. 화면 한 장이 곧 UC가 아니다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추적성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모든 UC는 FR/NFR과, 모든 US는 UC·FR과 연결한다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MVP 제외(현장 신호기 실제어, 전국 전수, ML, 지도 1차)는 스토리로 올리지 않는다. 선택 요구만 선택 스토리로 남긴다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 불변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수집·검지·통제 스토리의 수용 기준에 “원본 수신을 덮어쓰지 않는다”를 반복한다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INVEST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스토리는 독립·협상 가능·가치 있음·추정 가능·작음·테스트 가능하게 쪼갠다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1.4 우선순위</w:t>
      </w:r>
    </w:p>
    <w:p>
      <w:r>
        <w:rPr>
          <w:rFonts w:ascii="맑은 고딕" w:hAnsi="맑은 고딕" w:eastAsia="맑은 고딕"/>
          <w:b w:val="0"/>
          <w:sz w:val="20"/>
        </w:rPr>
        <w:t xml:space="preserve">요구사항정의서와 동일하다. </w:t>
      </w:r>
      <w:r>
        <w:rPr>
          <w:rFonts w:ascii="맑은 고딕" w:hAnsi="맑은 고딕" w:eastAsia="맑은 고딕"/>
          <w:b/>
          <w:sz w:val="20"/>
        </w:rPr>
        <w:t>필수</w:t>
      </w:r>
      <w:r>
        <w:rPr>
          <w:rFonts w:ascii="맑은 고딕" w:hAnsi="맑은 고딕" w:eastAsia="맑은 고딕"/>
          <w:b w:val="0"/>
          <w:sz w:val="20"/>
        </w:rPr>
        <w:t xml:space="preserve"> = 12~13주 테스트 필수 통과, </w:t>
      </w:r>
      <w:r>
        <w:rPr>
          <w:rFonts w:ascii="맑은 고딕" w:hAnsi="맑은 고딕" w:eastAsia="맑은 고딕"/>
          <w:b/>
          <w:sz w:val="20"/>
        </w:rPr>
        <w:t>중요</w:t>
      </w:r>
      <w:r>
        <w:rPr>
          <w:rFonts w:ascii="맑은 고딕" w:hAnsi="맑은 고딕" w:eastAsia="맑은 고딕"/>
          <w:b w:val="0"/>
          <w:sz w:val="20"/>
        </w:rPr>
        <w:t xml:space="preserve"> = 일정 허용 시 1차, </w:t>
      </w:r>
      <w:r>
        <w:rPr>
          <w:rFonts w:ascii="맑은 고딕" w:hAnsi="맑은 고딕" w:eastAsia="맑은 고딕"/>
          <w:b/>
          <w:sz w:val="20"/>
        </w:rPr>
        <w:t>선택</w:t>
      </w:r>
      <w:r>
        <w:rPr>
          <w:rFonts w:ascii="맑은 고딕" w:hAnsi="맑은 고딕" w:eastAsia="맑은 고딕"/>
          <w:b w:val="0"/>
          <w:sz w:val="20"/>
        </w:rPr>
        <w:t xml:space="preserve"> = 2단계 또는 여유 주간.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2. 액터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액터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유형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권한 요약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신호정보 품질을 관제하고 통계로 보고한다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대시보드·오류 조회, 이슈 확인·코멘트, 통계·내보내기.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 불가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오류를 닫고 기준(계획·임계값·계정·수집 대상)을 유지한다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 권한 + 정보/계획 통제, 현장 통제 요청, 이슈 종료, 계정·설정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수집·검지·자동 정보 통제·이슈 생성·집계를 수행한다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스케줄 실행, 규칙 적용, 제공 계층 보정, 로그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API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 액터(외부)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맵·8방향 잔여시간·점등상태를 제공한다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IF-EXT-001</w:t>
            </w:r>
            <w:r>
              <w:rPr>
                <w:rFonts w:ascii="맑은 고딕" w:hAnsi="맑은 고딕" w:eastAsia="맑은 고딕"/>
                <w:b w:val="0"/>
                <w:sz w:val="18"/>
              </w:rPr>
              <w:t>, 일 5,000회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 액터(외부)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TOD·SIGNALMAP·교차로 기반정보를 제공한다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IF-EXT-002</w:t>
            </w:r>
            <w:r>
              <w:rPr>
                <w:rFonts w:ascii="맑은 고딕" w:hAnsi="맑은 고딕" w:eastAsia="맑은 고딕"/>
                <w:b w:val="0"/>
                <w:sz w:val="18"/>
              </w:rPr>
              <w:t>, 승인 대기. 미승인 시 대체 경로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발주 원형(한국도로교통공단·센터 관제원)의 현장 역할은 수업에서 </w:t>
      </w:r>
      <w:r>
        <w:rPr>
          <w:rFonts w:ascii="맑은 고딕" w:hAnsi="맑은 고딕" w:eastAsia="맑은 고딕"/>
          <w:b/>
          <w:sz w:val="20"/>
        </w:rPr>
        <w:t>운영자/관리자 페르소나</w:t>
      </w:r>
      <w:r>
        <w:rPr>
          <w:rFonts w:ascii="맑은 고딕" w:hAnsi="맑은 고딕" w:eastAsia="맑은 고딕"/>
          <w:b w:val="0"/>
          <w:sz w:val="20"/>
        </w:rPr>
        <w:t>로 대체한다.</w:t>
      </w:r>
    </w:p>
    <w:p>
      <w:r>
        <w:rPr>
          <w:rFonts w:ascii="맑은 고딕" w:hAnsi="맑은 고딕" w:eastAsia="맑은 고딕"/>
          <w:b/>
          <w:sz w:val="20"/>
        </w:rPr>
        <w:t>공통 전제:</w:t>
      </w:r>
      <w:r>
        <w:rPr>
          <w:rFonts w:ascii="맑은 고딕" w:hAnsi="맑은 고딕" w:eastAsia="맑은 고딕"/>
          <w:b w:val="0"/>
          <w:sz w:val="20"/>
        </w:rPr>
        <w:t xml:space="preserve"> 사람 액터의 모든 UC는 로그인(US-ADM-01)이 선행한다. 비로그인 접근은 거부한다.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 유스케이스 목록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UC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명칭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 액터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우선순위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관련 요구사항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신호 데이터 수집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맵·실시간 상태를 주기 수집하고 정규화한다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FR-COL-001~005, FR-STO-001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계획 적재·수정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시스템, 관리자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대조 기준인 신호 계획을 적재·수정한다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FR-PLN-001~004, FR-MON-005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 검지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계획과 상태를 대조해 오류와 등급을 판정한다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FR-VAL-001~004, R01~R12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 정보 통제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가능 오류를 제공 계층에서 보정하고 로그를 남긴다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FR-VAL-005, FR-CTL-001~002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 등록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불가 오류를 이슈로 올린다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FR-ISS-001, FR-VAL-006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관제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운영자, 관리자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대시보드에서 상태·오류를 본다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FR-MON-001~003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 확인 및 통제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정보·계획 통제 또는 현장 통제 요청 후 재검증한다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FR-ISS-002~004, FR-CTL-002~004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 조회·내보내기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운영자, 관리자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기간·교차로별 통계를 조회·내보낸다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FR-MON-004, FR-STO-003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계정·권한 관리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계정과 역할을 관리한다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FR-ADM-001, NFR-SEC-001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 설정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대상·주기·임계값·쿼터를 설정한다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FR-ADM-002, FR-COL-005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 이력·원본 대조 조회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시스템, 관리자, 운영자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 이력을 남기고 원본과 제공값을 구분 조회한다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FR-CTL-001, FR-CTL-005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3.1 포함·확장 관계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>UC06 실시간 관제</w:t>
        <w:br/>
        <w:t xml:space="preserve">  ├─ include → (로그인)</w:t>
        <w:br/>
        <w:t xml:space="preserve">  └─ extend  → UC11 원본/제공 대조 (상세 화면에서)</w:t>
        <w:br/>
        <w:br/>
        <w:t>UC07 이슈 확인 및 통제</w:t>
        <w:br/>
        <w:t xml:space="preserve">  ├─ include → UC03 재검증</w:t>
        <w:br/>
        <w:t xml:space="preserve">  ├─ include → UC11 통제 이력 기록</w:t>
        <w:br/>
        <w:t xml:space="preserve">  └─ extend  → UC02 계획 수정 (계획 통제 시)</w:t>
        <w:br/>
        <w:br/>
        <w:t>UC01 수집 완료</w:t>
        <w:br/>
        <w:t xml:space="preserve">  └─ include → UC03 오류 검지</w:t>
        <w:br/>
        <w:t xml:space="preserve">                 ├─ extend → UC04 자동 정보 통제 (해결 가능)</w:t>
        <w:br/>
        <w:t xml:space="preserve">                 └─ extend → UC05 이슈 등록 (해결 불가)</w:t>
      </w:r>
    </w:p>
    <w:p>
      <w:r>
        <w:rPr>
          <w:rFonts w:ascii="맑은 고딕" w:hAnsi="맑은 고딕" w:eastAsia="맑은 고딕"/>
          <w:b w:val="0"/>
          <w:sz w:val="20"/>
        </w:rPr>
        <w:t xml:space="preserve">현장 신호기 </w:t>
      </w:r>
      <w:r>
        <w:rPr>
          <w:rFonts w:ascii="맑은 고딕" w:hAnsi="맑은 고딕" w:eastAsia="맑은 고딕"/>
          <w:b/>
          <w:sz w:val="20"/>
        </w:rPr>
        <w:t>실제어는 유스케이스가 아니다.</w:t>
      </w:r>
      <w:r>
        <w:rPr>
          <w:rFonts w:ascii="맑은 고딕" w:hAnsi="맑은 고딕" w:eastAsia="맑은 고딕"/>
          <w:b w:val="0"/>
          <w:sz w:val="20"/>
        </w:rPr>
        <w:t xml:space="preserve"> UC07의 현장 통제는 요청 기록만 한다 (CON-003).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3.2 유스케이스 다이어그램 (논리)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 xml:space="preserve">                    ┌─────────────┐</w:t>
        <w:br/>
        <w:t xml:space="preserve">     실시간 API ───►│             │◄─── UTIC (승인 시)</w:t>
        <w:br/>
        <w:t xml:space="preserve">                    │   시스템    │</w:t>
        <w:br/>
        <w:t xml:space="preserve">                    │ UC01~05,11  │</w:t>
        <w:br/>
        <w:t xml:space="preserve">                    └──────┬──────┘</w:t>
        <w:br/>
        <w:t xml:space="preserve">                           │ 검지 결과</w:t>
        <w:br/>
        <w:t xml:space="preserve">              ┌────────────┼────────────┐</w:t>
        <w:br/>
        <w:t xml:space="preserve">              ▼            ▼            ▼</w:t>
        <w:br/>
        <w:t xml:space="preserve">         ┌────────┐   ┌────────┐   ┌────────┐</w:t>
        <w:br/>
        <w:t xml:space="preserve">         │ 운영자  │   │ 관리자  │   │ 관리자  │</w:t>
        <w:br/>
        <w:t xml:space="preserve">         │ UC06    │   │ UC07    │   │ UC09    │</w:t>
        <w:br/>
        <w:t xml:space="preserve">         │ UC08    │   │ UC10    │   │         │</w:t>
        <w:br/>
        <w:t xml:space="preserve">         │ UC11    │   │ UC02,11 │   │         │</w:t>
        <w:br/>
        <w:t xml:space="preserve">         └────────┘   └────────┘   └────────┘</w:t>
      </w:r>
    </w:p>
    <w:p>
      <w:r>
        <w:rPr>
          <w:rFonts w:ascii="맑은 고딕" w:hAnsi="맑은 고딕" w:eastAsia="맑은 고딕"/>
          <w:b w:val="0"/>
          <w:sz w:val="20"/>
        </w:rPr>
        <w:t xml:space="preserve">핵심 가치 사슬: </w:t>
      </w:r>
      <w:r>
        <w:rPr>
          <w:rFonts w:ascii="맑은 고딕" w:hAnsi="맑은 고딕" w:eastAsia="맑은 고딕"/>
          <w:b/>
          <w:sz w:val="20"/>
        </w:rPr>
        <w:t>수집(UC01) → 계획(UC02) → 검지(UC03) → 자동통제(UC04) 또는 이슈(UC05) → 관제(UC06) → 사람 통제(UC07) → 이력(UC11)</w:t>
      </w:r>
      <w:r>
        <w:rPr>
          <w:rFonts w:ascii="맑은 고딕" w:hAnsi="맑은 고딕" w:eastAsia="맑은 고딕"/>
          <w:b w:val="0"/>
          <w:sz w:val="20"/>
        </w:rPr>
        <w:t>. 통계(UC08)·계정(UC09)·설정(UC10)이 이를 지탱한다.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 유스케이스 상세</w:t>
      </w:r>
    </w:p>
    <w:p>
      <w:r>
        <w:rPr>
          <w:rFonts w:ascii="맑은 고딕" w:hAnsi="맑은 고딕" w:eastAsia="맑은 고딕"/>
          <w:b w:val="0"/>
          <w:sz w:val="20"/>
        </w:rPr>
        <w:t xml:space="preserve">공통 표기: </w:t>
      </w:r>
      <w:r>
        <w:rPr>
          <w:rFonts w:ascii="맑은 고딕" w:hAnsi="맑은 고딕" w:eastAsia="맑은 고딕"/>
          <w:b/>
          <w:sz w:val="20"/>
        </w:rPr>
        <w:t>기본 흐름</w:t>
      </w:r>
      <w:r>
        <w:rPr>
          <w:rFonts w:ascii="맑은 고딕" w:hAnsi="맑은 고딕" w:eastAsia="맑은 고딕"/>
          <w:b w:val="0"/>
          <w:sz w:val="20"/>
        </w:rPr>
        <w:t xml:space="preserve">은 정상 경로, </w:t>
      </w:r>
      <w:r>
        <w:rPr>
          <w:rFonts w:ascii="맑은 고딕" w:hAnsi="맑은 고딕" w:eastAsia="맑은 고딕"/>
          <w:b/>
          <w:sz w:val="20"/>
        </w:rPr>
        <w:t>대안</w:t>
      </w:r>
      <w:r>
        <w:rPr>
          <w:rFonts w:ascii="맑은 고딕" w:hAnsi="맑은 고딕" w:eastAsia="맑은 고딕"/>
          <w:b w:val="0"/>
          <w:sz w:val="20"/>
        </w:rPr>
        <w:t xml:space="preserve">은 목표를 다른 경로로 달성, </w:t>
      </w:r>
      <w:r>
        <w:rPr>
          <w:rFonts w:ascii="맑은 고딕" w:hAnsi="맑은 고딕" w:eastAsia="맑은 고딕"/>
          <w:b/>
          <w:sz w:val="20"/>
        </w:rPr>
        <w:t>예외</w:t>
      </w:r>
      <w:r>
        <w:rPr>
          <w:rFonts w:ascii="맑은 고딕" w:hAnsi="맑은 고딕" w:eastAsia="맑은 고딕"/>
          <w:b w:val="0"/>
          <w:sz w:val="20"/>
        </w:rPr>
        <w:t>는 목표 실패·부분 실패.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UC01 실시간 신호 데이터 수집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API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설정(쿼터·주기 조회), 대시보드(수신 지연)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FR-COL-001~005, FR-STO-001, IF-EXT-001, CON-001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설정 주기가 되면 인천 표본 교차로의 맵·8방향 상태를 호출하고, 원본과 정규화 계층에 나눠 저장한다. 원본은 이후 어떤 통제도 덮어쓰지 않는다.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수집 대상 표본과 주기가 설정되어 있다 (UC10).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당일 실시간 API 호출 수가 5,000 미만이다.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인증키가 런타임에 존재한다 (소스 저장소 평문 커밋 금지).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성공 교차로의 원본 수신과 정규화 상태가 저장된다.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시스템 수신 시각이 기록된다.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당일 호출 수가 증가한다.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수집 직후 UC03이 시작된다.</w:t>
      </w:r>
    </w:p>
    <w:p>
      <w:r>
        <w:rPr>
          <w:rFonts w:ascii="맑은 고딕" w:hAnsi="맑은 고딕" w:eastAsia="맑은 고딕"/>
          <w:b/>
          <w:sz w:val="20"/>
        </w:rPr>
        <w:t>기본 흐름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스케줄러가 수집 주기를 감지한다.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쿼터 잔량을 확인한다. 한도 근접이 아니면 계속한다.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교차로 맵(</w:t>
      </w:r>
      <w:r>
        <w:rPr>
          <w:rFonts w:ascii="Consolas" w:hAnsi="Consolas" w:eastAsia="맑은 고딕"/>
          <w:b w:val="0"/>
          <w:color w:val="333333"/>
          <w:sz w:val="19"/>
        </w:rPr>
        <w:t>/crsrd_map_info</w:t>
      </w:r>
      <w:r>
        <w:rPr>
          <w:rFonts w:ascii="맑은 고딕" w:hAnsi="맑은 고딕" w:eastAsia="맑은 고딕"/>
          <w:b w:val="0"/>
          <w:sz w:val="20"/>
        </w:rPr>
        <w:t>)이 주기상 필요하면 인천 교차로를 수집해 마스터를 갱신한다.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 xml:space="preserve">표본 교차로에 대해 </w:t>
      </w:r>
      <w:r>
        <w:rPr>
          <w:rFonts w:ascii="Consolas" w:hAnsi="Consolas" w:eastAsia="맑은 고딕"/>
          <w:b w:val="0"/>
          <w:color w:val="333333"/>
          <w:sz w:val="19"/>
        </w:rPr>
        <w:t>/tl_drct_info</w:t>
      </w:r>
      <w:r>
        <w:rPr>
          <w:rFonts w:ascii="맑은 고딕" w:hAnsi="맑은 고딕" w:eastAsia="맑은 고딕"/>
          <w:b w:val="0"/>
          <w:sz w:val="20"/>
        </w:rPr>
        <w:t>를 호출한다. 직전 주기 실패 교차로를 우선한다.</w:t>
      </w:r>
    </w:p>
    <w:p>
      <w:pPr>
        <w:pStyle w:val="ListNumber"/>
      </w:pPr>
      <w:r>
        <w:rPr>
          <w:rFonts w:ascii="Consolas" w:hAnsi="Consolas" w:eastAsia="맑은 고딕"/>
          <w:b w:val="0"/>
          <w:color w:val="333333"/>
          <w:sz w:val="19"/>
        </w:rPr>
        <w:t>resultCode = K0</w:t>
      </w:r>
      <w:r>
        <w:rPr>
          <w:rFonts w:ascii="맑은 고딕" w:hAnsi="맑은 고딕" w:eastAsia="맑은 고딕"/>
          <w:b w:val="0"/>
          <w:sz w:val="20"/>
        </w:rPr>
        <w:t xml:space="preserve">인 응답의 원본을 </w:t>
      </w:r>
      <w:r>
        <w:rPr>
          <w:rFonts w:ascii="Consolas" w:hAnsi="Consolas" w:eastAsia="맑은 고딕"/>
          <w:b w:val="0"/>
          <w:color w:val="333333"/>
          <w:sz w:val="19"/>
        </w:rPr>
        <w:t>signal_status_raw</w:t>
      </w:r>
      <w:r>
        <w:rPr>
          <w:rFonts w:ascii="맑은 고딕" w:hAnsi="맑은 고딕" w:eastAsia="맑은 고딕"/>
          <w:b w:val="0"/>
          <w:sz w:val="20"/>
        </w:rPr>
        <w:t>에 추가(INSERT)한다.</w:t>
      </w:r>
    </w:p>
    <w:p>
      <w:pPr>
        <w:pStyle w:val="ListNumber"/>
      </w:pPr>
      <w:r>
        <w:rPr>
          <w:rFonts w:ascii="Consolas" w:hAnsi="Consolas" w:eastAsia="맑은 고딕"/>
          <w:b w:val="0"/>
          <w:color w:val="333333"/>
          <w:sz w:val="19"/>
        </w:rPr>
        <w:t>...RmndCs</w:t>
      </w:r>
      <w:r>
        <w:rPr>
          <w:rFonts w:ascii="맑은 고딕" w:hAnsi="맑은 고딕" w:eastAsia="맑은 고딕"/>
          <w:b w:val="0"/>
          <w:sz w:val="20"/>
        </w:rPr>
        <w:t>를 초로 변환하고 점등상태 코드를 표준화해 제공 계층 초기값으로 저장한다.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수신 시각·배치 ID를 남기고 UC03을 호출한다.</w:t>
      </w:r>
    </w:p>
    <w:p>
      <w:r>
        <w:rPr>
          <w:rFonts w:ascii="맑은 고딕" w:hAnsi="맑은 고딕" w:eastAsia="맑은 고딕"/>
          <w:b/>
          <w:sz w:val="20"/>
        </w:rPr>
        <w:t>대안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맵 수집 주기가 아님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3을 건너뛰고 상태만 수집한다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키가 없는 데모 환경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시드/픽스처로 동일 저장 경로를 탄다. 시연 환경은 실API 또는 녹화를 명시한다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HTTP 504,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SERVICETIMEOUT_ERROR</w:t>
            </w:r>
            <w:r>
              <w:rPr>
                <w:rFonts w:ascii="맑은 고딕" w:hAnsi="맑은 고딕" w:eastAsia="맑은 고딕"/>
                <w:b w:val="0"/>
                <w:sz w:val="18"/>
              </w:rPr>
              <w:t>, 연결 타임아웃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주기를 실패로 기록하고 재시도한다. 웹 앱은 기동을 유지한다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일부 교차로만 실패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 ID·시각·코드를 남기고 다음 주기에 우선 수집한다. 연속 실패는 R07로 UC03에 전달한다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당일 호출이 한도에 도달·근접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신규 호출을 막고 대시보드에 쿼터 경고를 표시한다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인증 오류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재시도하지 않고 운영 알림(화면 경고)을 남긴다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인천 교차로가 </w:t>
      </w:r>
      <w:r>
        <w:rPr>
          <w:rFonts w:ascii="Consolas" w:hAnsi="Consolas" w:eastAsia="맑은 고딕"/>
          <w:b w:val="0"/>
          <w:color w:val="333333"/>
          <w:sz w:val="19"/>
        </w:rPr>
        <w:t>crsrdId</w:t>
      </w:r>
      <w:r>
        <w:rPr>
          <w:rFonts w:ascii="맑은 고딕" w:hAnsi="맑은 고딕" w:eastAsia="맑은 고딕"/>
          <w:b w:val="0"/>
          <w:sz w:val="20"/>
        </w:rPr>
        <w:t>로 마스터에 있고 상태와 조인된다.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지정 주기로 8방향 잔여시간·점등상태가 저장된다.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원본 </w:t>
      </w:r>
      <w:r>
        <w:rPr>
          <w:rFonts w:ascii="Consolas" w:hAnsi="Consolas" w:eastAsia="맑은 고딕"/>
          <w:b w:val="0"/>
          <w:color w:val="333333"/>
          <w:sz w:val="19"/>
        </w:rPr>
        <w:t>18000</w:t>
      </w:r>
      <w:r>
        <w:rPr>
          <w:rFonts w:ascii="맑은 고딕" w:hAnsi="맑은 고딕" w:eastAsia="맑은 고딕"/>
          <w:b w:val="0"/>
          <w:sz w:val="20"/>
        </w:rPr>
        <w:t xml:space="preserve">은 정규화 계층에서 </w:t>
      </w:r>
      <w:r>
        <w:rPr>
          <w:rFonts w:ascii="Consolas" w:hAnsi="Consolas" w:eastAsia="맑은 고딕"/>
          <w:b w:val="0"/>
          <w:color w:val="333333"/>
          <w:sz w:val="19"/>
        </w:rPr>
        <w:t>180</w:t>
      </w:r>
      <w:r>
        <w:rPr>
          <w:rFonts w:ascii="맑은 고딕" w:hAnsi="맑은 고딕" w:eastAsia="맑은 고딕"/>
          <w:b w:val="0"/>
          <w:sz w:val="20"/>
        </w:rPr>
        <w:t>초이다.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당일 호출이 5,000을 넘지 않는다.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UC02 신호 계획 적재·수정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시스템, 관리자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 (UTIC 일 1회 수집은 중요, 승인 의존)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계획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FR-PLN-001~004, FR-MON-005, FR-CTL-003, IF-EXT-002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교차로·방향·현시 단위의 정규화 계획을 저장한다. 출처는 UTIC / 수동등록 / 추정 / 시드 중 하나다. 관리자는 미매핑을 확정하고 계획을 수정할 수 있다.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교차로 마스터가 있다 (UC01).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계획 수정·매핑 확정은 관리자 세션이다. 운영자는 조회만 가능하다.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계획이 동일 스키마로 조회된다.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매핑된 교차로만 이후 UC03의 계획 대조 대상이 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 수정은 감사 로그·통제 이력(</w:t>
      </w:r>
      <w:r>
        <w:rPr>
          <w:rFonts w:ascii="Consolas" w:hAnsi="Consolas" w:eastAsia="맑은 고딕"/>
          <w:b w:val="0"/>
          <w:color w:val="333333"/>
          <w:sz w:val="19"/>
        </w:rPr>
        <w:t>PLAN_UPDATE</w:t>
      </w:r>
      <w:r>
        <w:rPr>
          <w:rFonts w:ascii="맑은 고딕" w:hAnsi="맑은 고딕" w:eastAsia="맑은 고딕"/>
          <w:b w:val="0"/>
          <w:sz w:val="20"/>
        </w:rPr>
        <w:t>)에 남는다. 원본 수신은 변하지 않는다.</w:t>
      </w:r>
    </w:p>
    <w:p>
      <w:r>
        <w:rPr>
          <w:rFonts w:ascii="맑은 고딕" w:hAnsi="맑은 고딕" w:eastAsia="맑은 고딕"/>
          <w:b/>
          <w:sz w:val="20"/>
        </w:rPr>
        <w:t>기본 흐름 (시스템 적재)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UTIC가 승인되어 있으면 일 1회(또는 변경 시) 기반정보·TOD·현시구성·SIGNALMAP을 수집한다.</w:t>
      </w:r>
    </w:p>
    <w:p>
      <w:pPr>
        <w:pStyle w:val="ListNumber"/>
      </w:pPr>
      <w:r>
        <w:rPr>
          <w:rFonts w:ascii="Consolas" w:hAnsi="Consolas" w:eastAsia="맑은 고딕"/>
          <w:b w:val="0"/>
          <w:color w:val="333333"/>
          <w:sz w:val="19"/>
        </w:rPr>
        <w:t>INT_NO</w:t>
      </w:r>
      <w:r>
        <w:rPr>
          <w:rFonts w:ascii="맑은 고딕" w:hAnsi="맑은 고딕" w:eastAsia="맑은 고딕"/>
          <w:b w:val="0"/>
          <w:sz w:val="20"/>
        </w:rPr>
        <w:t>↔</w:t>
      </w:r>
      <w:r>
        <w:rPr>
          <w:rFonts w:ascii="Consolas" w:hAnsi="Consolas" w:eastAsia="맑은 고딕"/>
          <w:b w:val="0"/>
          <w:color w:val="333333"/>
          <w:sz w:val="19"/>
        </w:rPr>
        <w:t>crsrdId</w:t>
      </w:r>
      <w:r>
        <w:rPr>
          <w:rFonts w:ascii="맑은 고딕" w:hAnsi="맑은 고딕" w:eastAsia="맑은 고딕"/>
          <w:b w:val="0"/>
          <w:sz w:val="20"/>
        </w:rPr>
        <w:t xml:space="preserve"> 매핑이 확정된 교차로에 정규화 계획을 적재하고 출처를 </w:t>
      </w:r>
      <w:r>
        <w:rPr>
          <w:rFonts w:ascii="Consolas" w:hAnsi="Consolas" w:eastAsia="맑은 고딕"/>
          <w:b w:val="0"/>
          <w:color w:val="333333"/>
          <w:sz w:val="19"/>
        </w:rPr>
        <w:t>UTIC</w:t>
      </w:r>
      <w:r>
        <w:rPr>
          <w:rFonts w:ascii="맑은 고딕" w:hAnsi="맑은 고딕" w:eastAsia="맑은 고딕"/>
          <w:b w:val="0"/>
          <w:sz w:val="20"/>
        </w:rPr>
        <w:t>로 둔다.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매핑 미확정 교차로는 계획 대조를 건너뛴다.</w:t>
      </w:r>
    </w:p>
    <w:p>
      <w:r>
        <w:rPr>
          <w:rFonts w:ascii="맑은 고딕" w:hAnsi="맑은 고딕" w:eastAsia="맑은 고딕"/>
          <w:b/>
          <w:sz w:val="20"/>
        </w:rPr>
        <w:t>기본 흐름 (관리자 수정)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관리자가 신호 계획 화면에서 교차로를 연다.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TOD 구간, 현시 순서, 유지시간, 사이클을 수정하고 저장한다.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시스템이 해당 교차로에 UC03 재검증을 실행한다.</w:t>
      </w:r>
    </w:p>
    <w:p>
      <w:r>
        <w:rPr>
          <w:rFonts w:ascii="맑은 고딕" w:hAnsi="맑은 고딕" w:eastAsia="맑은 고딕"/>
          <w:b/>
          <w:sz w:val="20"/>
        </w:rPr>
        <w:t>대안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미승인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 (1) 운영자(관리자) 등록 (2) 최근 정상 주기 추정 (3) 시드. 출처를 화면에 표시한다. 미승인은 결함이 아니다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이름·좌표 근접 후보가 있음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시스템이 매핑 후보를 제시하고 관리자가 확정한다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운영자가 계획 수정을 시도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거부하고 감사 로그를 남긴다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매핑 해제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교차로는 실시간 모니터링만 하고 계획 대조를 하지 않는다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출처가 </w:t>
      </w:r>
      <w:r>
        <w:rPr>
          <w:rFonts w:ascii="Consolas" w:hAnsi="Consolas" w:eastAsia="맑은 고딕"/>
          <w:b w:val="0"/>
          <w:color w:val="333333"/>
          <w:sz w:val="19"/>
        </w:rPr>
        <w:t>UTIC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color w:val="333333"/>
          <w:sz w:val="19"/>
        </w:rPr>
        <w:t>수동등록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color w:val="333333"/>
          <w:sz w:val="19"/>
        </w:rPr>
        <w:t>추정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color w:val="333333"/>
          <w:sz w:val="19"/>
        </w:rPr>
        <w:t>시드</w:t>
      </w:r>
      <w:r>
        <w:rPr>
          <w:rFonts w:ascii="맑은 고딕" w:hAnsi="맑은 고딕" w:eastAsia="맑은 고딕"/>
          <w:b w:val="0"/>
          <w:sz w:val="20"/>
        </w:rPr>
        <w:t xml:space="preserve"> 중 하나로 저장된다.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UTIC 없이도 최소 1개 표본 교차로에서 계획 대조가 수행된다.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운영자는 조회만 가능하다.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UC03 오류 검지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대시보드, 교차로 상세, 오류 목록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FR-VAL-001~004, R01~R12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정규화 직후(또는 재검증 요청 시) 규칙 엔진이 품질·정합성·일관성·수신 품질·계획 대조를 수행하고 등급을 부여한다.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해당 배치의 정규화 상태가 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규칙 임계값이 설정 테이블에 있다 (코드 하드코딩만으로 동작하지 않음).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각 판정에 규칙 ID와 등급(INFO/WARN/ERROR/CRITICAL)이 붙는다.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해결 가능이면 UC04, 해결 불가이면 UC05로 분기한다.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미매핑 교차로는 계획 대조(R05, R10 등 계획 의존 규칙)를 건너뛴다.</w:t>
      </w:r>
    </w:p>
    <w:p>
      <w:r>
        <w:rPr>
          <w:rFonts w:ascii="맑은 고딕" w:hAnsi="맑은 고딕" w:eastAsia="맑은 고딕"/>
          <w:b/>
          <w:sz w:val="20"/>
        </w:rPr>
        <w:t>기본 흐름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엔진이 설정 테이블의 임계값을 읽는다.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R01~R12를 교차로·방향 단위로 적용한다.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매핑된 교차로는 같은 시각·같은 방향의 유효 계획과 점등·잔여시간을 대조한다.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등급을 부여한다. WARN 반복은 승격할 수 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해결 가능/불가 분류 후 UC04 또는 UC05를 호출한다.</w:t>
      </w:r>
    </w:p>
    <w:p>
      <w:r>
        <w:rPr>
          <w:rFonts w:ascii="맑은 고딕" w:hAnsi="맑은 고딕" w:eastAsia="맑은 고딕"/>
          <w:b/>
          <w:sz w:val="20"/>
        </w:rPr>
        <w:t>대안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 재검증 (UC07)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동일 엔진을 해당 교차로에만 실행한다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감시 제외 기간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신규 이슈를 만들지 않는다. 검지 로그는 남길 수 있다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페이로드 파싱 실패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R12로 판정. 자동 매핑 가능하면 UC04, 아니면 UC05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없음·미매핑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상태 품질 규칙만 적용하고 계획 대조는 생략한다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규칙별 정상/경계/오류 테스트가 기대 판정과 일치한다.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충돌 현시 동시 녹색은 CRITICAL이다.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계획이 “직진 녹색 유지 30초”인 구간에 해당 방향이 적색이면 불일치가 발생한다.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관리자가 임계값을 바꾸면 다음 검증부터 반영된다.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UC04 자동 정보 통제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대시보드(자동보정 N건), 교차로 상세, 통제 이력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FR-VAL-005, FR-CTL-001~002, FR-CTL-005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데이터 품질 문제로 참값을 소프트웨어가 복원할 수 있으면 제공 계층만 보정한다. 원본 수신은 INSERT 이후 불변이다.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UC03이 해당 판정을 “해결 가능”으로 분류했다.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동일 규칙이 짧은 시간에 반복 승격 조건에 아직 도달하지 않았다.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제공 계층 값이 변경된다. 원본 행은 동일하다.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보정 로그에 규칙 ID, 전/후, 시각, 신뢰도, 액터=</w:t>
      </w:r>
      <w:r>
        <w:rPr>
          <w:rFonts w:ascii="Consolas" w:hAnsi="Consolas" w:eastAsia="맑은 고딕"/>
          <w:b w:val="0"/>
          <w:color w:val="333333"/>
          <w:sz w:val="19"/>
        </w:rPr>
        <w:t>시스템</w:t>
      </w:r>
      <w:r>
        <w:rPr>
          <w:rFonts w:ascii="맑은 고딕" w:hAnsi="맑은 고딕" w:eastAsia="맑은 고딕"/>
          <w:b w:val="0"/>
          <w:sz w:val="20"/>
        </w:rPr>
        <w:t>, 유형=</w:t>
      </w:r>
      <w:r>
        <w:rPr>
          <w:rFonts w:ascii="Consolas" w:hAnsi="Consolas" w:eastAsia="맑은 고딕"/>
          <w:b w:val="0"/>
          <w:color w:val="333333"/>
          <w:sz w:val="19"/>
        </w:rPr>
        <w:t>AUTO_INFO</w:t>
      </w:r>
      <w:r>
        <w:rPr>
          <w:rFonts w:ascii="맑은 고딕" w:hAnsi="맑은 고딕" w:eastAsia="맑은 고딕"/>
          <w:b w:val="0"/>
          <w:sz w:val="20"/>
        </w:rPr>
        <w:t>가 남는다.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대시보드 자동보정 건수가 증가한다.</w:t>
      </w:r>
    </w:p>
    <w:p>
      <w:r>
        <w:rPr>
          <w:rFonts w:ascii="맑은 고딕" w:hAnsi="맑은 고딕" w:eastAsia="맑은 고딕"/>
          <w:b/>
          <w:sz w:val="20"/>
        </w:rPr>
        <w:t>기본 흐름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규칙 유형에 따라 제공 계층을 보정한다. 예: R08 중복 제거, R12 코드 매핑, 수집 공백 시 잔여시간 1초 감소(계획·직전 정상과 모순 없을 때), 단일 필드 결측을 직전 정상 프레임으로 채움.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원본 테이블에 UPDATE/DELETE를 하지 않는다.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로그를 남기고 제공 계층을 대시보드 기본 표시로 쓴다.</w:t>
      </w:r>
    </w:p>
    <w:p>
      <w:r>
        <w:rPr>
          <w:rFonts w:ascii="맑은 고딕" w:hAnsi="맑은 고딕" w:eastAsia="맑은 고딕"/>
          <w:b/>
          <w:sz w:val="20"/>
        </w:rPr>
        <w:t>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연속 결측, 보정 실패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 통제를 하지 않고 UC05로 넘긴다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동일 규칙 단기 반복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 통제를 멈추고 UC05로 승격한다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보정 값이 계획과 모순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타이머 보간을 적용하지 않고 이슈로 올린다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중복 수신은 제공 계층에서 제거되고 원본은 남는다.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교차로 상세에서 원본과 제공 값을 나란히 볼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자동보정 테스트 전후 원본 스냅샷(또는 해시)이 동일하다.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UC05 이슈 등록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오류·이슈 목록, 대시보드 미처리 건수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FR-ISS-001, FR-VAL-006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시스템이 참값을 알 수 없는 오류를 OPEN 이슈로 올려 관제 대상으로 만든다.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UC03이 “해결 불가”로 분류했거나 UC04가 실패·승격했다.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OPEN 이슈가 1건 존재한다 (교차로·규칙·미종료가 같으면 신규가 아니라 갱신).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대시보드 미처리 건수와 오류 목록에 즉시 반영된다.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CRITICAL(특히 R06)은 제공 차단을 기본으로 검토한다 (UC07·FR-CTL-002).</w:t>
      </w:r>
    </w:p>
    <w:p>
      <w:r>
        <w:rPr>
          <w:rFonts w:ascii="맑은 고딕" w:hAnsi="맑은 고딕" w:eastAsia="맑은 고딕"/>
          <w:b/>
          <w:sz w:val="20"/>
        </w:rPr>
        <w:t>기본 흐름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동일 교차로·규칙·미종료 이슈를 조회한다.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없으면 OPEN 이슈를 생성한다. 필드: 교차로, 방향, 규칙 ID, 등급, 발생시각, 원본/보정값, 추정 원인, 상태.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있으면 발생 시각·원본/보정값·등급을 갱신하고 중복 OPEN을 만들지 않는다.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ERROR/CRITICAL은 목록 상단 또는 배지를 갱신한다.</w:t>
      </w:r>
    </w:p>
    <w:p>
      <w:r>
        <w:rPr>
          <w:rFonts w:ascii="맑은 고딕" w:hAnsi="맑은 고딕" w:eastAsia="맑은 고딕"/>
          <w:b/>
          <w:sz w:val="20"/>
        </w:rPr>
        <w:t>대안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감시 제외 교차로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이슈를 생성하지 않는다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R06 CRITICAL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 생성과 함께 해당 교차로 정보 제공을 기본 차단한다. 신호기 명령은 보내지 않는다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해당 조건 발생 시 OPEN 이슈가 목록과 미처리 건수에 나타난다.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동일 미종료 이슈가 있으면 건수가 늘어나지 않고 기존 이슈가 갱신된다.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UC06 실시간 관제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운영자, 관리자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종합 대시보드, 교차로 상세, 오류·이슈 목록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FR-MON-001~003, FR-MON-003-1(선택), FR-MON-006(선택), NFR-PER-001, NFR-USA-002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로그인 직후 한 화면에서 운영 상태·등급·지연·자동보정·미처리 이슈를 보고, 교차로·이슈로 들어간다. 값을 바꾸지 않는다.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운영자 또는 관리자로 로그인되어 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최소 한 번의 수집·검지가 수행되었거나 시드가 있다.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사용자는 현재 이상 교차로와 미처리 이슈를 식별한다.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데이터는 변경되지 않는다 (조회 전용).</w:t>
      </w:r>
    </w:p>
    <w:p>
      <w:r>
        <w:rPr>
          <w:rFonts w:ascii="맑은 고딕" w:hAnsi="맑은 고딕" w:eastAsia="맑은 고딕"/>
          <w:b/>
          <w:sz w:val="20"/>
        </w:rPr>
        <w:t>기본 흐름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로그인 후 종합 대시보드가 열린다. 전체/정상/경고/오류 교차로 수, 수신 지연, 자동보정 건수, 미처리 이슈, 시간대 오류 추이가 보인다.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오류 교차로 또는 이슈 배지를 선택한다.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필터(유형·등급·기간·교차로·상태)로 목록을 좁힌다.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교차로 상세에서 8방향 점등·잔여시간, 계획 대비, 최근 검증 타임라인, 원본 vs 제공 값을 본다.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수집 공백이면 UI 타이머가 잔여시간을 1초씩 감소 표시하되, 추정임을 구분하고 원본은 바꾸지 않는다.</w:t>
      </w:r>
    </w:p>
    <w:p>
      <w:r>
        <w:rPr>
          <w:rFonts w:ascii="맑은 고딕" w:hAnsi="맑은 고딕" w:eastAsia="맑은 고딕"/>
          <w:b/>
          <w:sz w:val="20"/>
        </w:rPr>
        <w:t>대안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웹소켓 미구현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설정 주기 폴링으로 목록·배지를 갱신한다. 미구현은 결함이 아니다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지도 시각화 미포함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테이블·카드 관제로 충분하다. FR-MON-006 미포함은 결함이 아니다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통계·대시보드 로딩 지연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3초를 넘기면 진행 표시. 표본 규모에서 5회 중 4회 이상 3초 이내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장애 중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마지막 수신 시각과 실패 이유를 보여 주고 화면은 유지한다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로그인 후 추가 이동 없이 핵심 지표가 보인다.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필터 결과가 조건과 일치한다.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원본과 제공 값이 다르면 둘 다 보인다.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운영자는 이 화면에서 제공 값·계획을 수정할 수 없다.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UC07 이슈 확인 및 통제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운영자(확인·코멘트만)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오류·이슈 상세, 신호 계획, 통제 이력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FR-ISS-002~004, FR-CTL-002~004, NFR-SEC-003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관리자가 이슈를 생명주기에 따라 처리하고, 오류 위치에 맞는 통제로 닫는다. 통제는 정보 / 계획 / 현장 요청 세 갈래이며 원본 수신은 불변이다.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OPEN(또는 ACK/IN_PROGRESS) 이슈가 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통제·종료는 관리자 권한이다.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이슈 상태가 허용된 전이만 반영된다.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통제 이력이 남고 재검증(UC03)이 해당 교차로에 실행된다.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원본 수신 레코드는 변경되지 않는다.</w:t>
      </w:r>
    </w:p>
    <w:p>
      <w:r>
        <w:rPr>
          <w:rFonts w:ascii="맑은 고딕" w:hAnsi="맑은 고딕" w:eastAsia="맑은 고딕"/>
          <w:b/>
          <w:sz w:val="20"/>
        </w:rPr>
        <w:t>기본 흐름 (정보 통제)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관리자가 이슈를 열어 ACK한다.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제공 값을 대체하거나, 교차로·방향 제공을 일시 차단하거나, 추정 타이머 표시를 선택한다.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 xml:space="preserve">시스템이 제공 계층만 변경하고 </w:t>
      </w:r>
      <w:r>
        <w:rPr>
          <w:rFonts w:ascii="Consolas" w:hAnsi="Consolas" w:eastAsia="맑은 고딕"/>
          <w:b w:val="0"/>
          <w:color w:val="333333"/>
          <w:sz w:val="19"/>
        </w:rPr>
        <w:t>MANUAL_INFO</w:t>
      </w:r>
      <w:r>
        <w:rPr>
          <w:rFonts w:ascii="맑은 고딕" w:hAnsi="맑은 고딕" w:eastAsia="맑은 고딕"/>
          <w:b w:val="0"/>
          <w:sz w:val="20"/>
        </w:rPr>
        <w:t xml:space="preserve"> 또는 </w:t>
      </w:r>
      <w:r>
        <w:rPr>
          <w:rFonts w:ascii="Consolas" w:hAnsi="Consolas" w:eastAsia="맑은 고딕"/>
          <w:b w:val="0"/>
          <w:color w:val="333333"/>
          <w:sz w:val="19"/>
        </w:rPr>
        <w:t>PUBLISH_BLOCK</w:t>
      </w:r>
      <w:r>
        <w:rPr>
          <w:rFonts w:ascii="맑은 고딕" w:hAnsi="맑은 고딕" w:eastAsia="맑은 고딕"/>
          <w:b w:val="0"/>
          <w:sz w:val="20"/>
        </w:rPr>
        <w:t xml:space="preserve"> 이력을 남긴다.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재검증 후 상태가 정합하면 RESOLVED → CLOSED로 진행한다.</w:t>
      </w:r>
    </w:p>
    <w:p>
      <w:r>
        <w:rPr>
          <w:rFonts w:ascii="맑은 고딕" w:hAnsi="맑은 고딕" w:eastAsia="맑은 고딕"/>
          <w:b/>
          <w:sz w:val="20"/>
        </w:rPr>
        <w:t>기본 흐름 (계획 통제)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관리자가 원인을 계획 오류로 판단한다.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UC02로 계획을 수정한다 (</w:t>
      </w:r>
      <w:r>
        <w:rPr>
          <w:rFonts w:ascii="Consolas" w:hAnsi="Consolas" w:eastAsia="맑은 고딕"/>
          <w:b w:val="0"/>
          <w:color w:val="333333"/>
          <w:sz w:val="19"/>
        </w:rPr>
        <w:t>PLAN_UPDATE</w:t>
      </w:r>
      <w:r>
        <w:rPr>
          <w:rFonts w:ascii="맑은 고딕" w:hAnsi="맑은 고딕" w:eastAsia="맑은 고딕"/>
          <w:b w:val="0"/>
          <w:sz w:val="20"/>
        </w:rPr>
        <w:t>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재검증에서 상태와 계획이 맞으면 이슈를 해결 처리한다.</w:t>
      </w:r>
    </w:p>
    <w:p>
      <w:r>
        <w:rPr>
          <w:rFonts w:ascii="맑은 고딕" w:hAnsi="맑은 고딕" w:eastAsia="맑은 고딕"/>
          <w:b/>
          <w:sz w:val="20"/>
        </w:rPr>
        <w:t>기본 흐름 (현장 통제 요청)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관리자가 R06 등 현장 등화기 문제로 판단한다.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현장 통제 요청을 등록한다 (교차로, 방향, 규칙 ID, 요청 내용, 상태 OPEN/ACK/DONE).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해당 교차로 정보는 기본 제공 차단한다.</w:t>
      </w:r>
    </w:p>
    <w:p>
      <w:pPr>
        <w:pStyle w:val="ListNumber"/>
      </w:pPr>
      <w:r>
        <w:rPr>
          <w:rFonts w:ascii="맑은 고딕" w:hAnsi="맑은 고딕" w:eastAsia="맑은 고딕"/>
          <w:b/>
          <w:sz w:val="20"/>
        </w:rPr>
        <w:t>신호제어기에 점등·주기 명령을 전송하지 않는다.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요청이 이슈와 연결되고, 현장 확인 후 이슈를 닫을 수 있다.</w:t>
      </w:r>
    </w:p>
    <w:p>
      <w:r>
        <w:rPr>
          <w:rFonts w:ascii="맑은 고딕" w:hAnsi="맑은 고딕" w:eastAsia="맑은 고딕"/>
          <w:b/>
          <w:sz w:val="20"/>
        </w:rPr>
        <w:t>대안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FALSE_POSITIVE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후 종료. 규칙 완화는 UC10 설정 변경으로만 한다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유지보수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교차로를 기간 지정 감시 제외한다. 기간 종료 후 자동 재개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코멘트·ACK 수준의 확인만 가능. 값/계획/현장 요청/종료는 불가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허용되지 않는 상태 전이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거부하고 이력을 남긴다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운영자의 통제 시도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거부(403 동등)와 감사 로그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 통제만으로 CRITICAL 충돌 녹색을 정상 처리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허용하지 않는다. 현장 통제 요청이 필요하다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이슈 상태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>OPEN → ACK → IN_PROGRESS → RESOLVED → CLOSED</w:t>
        <w:br/>
        <w:t xml:space="preserve">         ↘ FALSE_POSITIVE ↗</w:t>
      </w:r>
    </w:p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운영자는 값/계획/현장 요청을 할 수 없다.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관리자 수정 후 재검증이 실행되고 원본은 그대로다.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R06에서 현장 통제 요청을 남기면 이력이 조회되고 외부 신호기 API 호출은 0건이다.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상태 변경에 사용자·시각·코멘트가 남는다.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UC08 통계 조회·내보내기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운영자, 관리자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통계·리포트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FR-MON-004, FR-STO-003, NFR-PER-001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사전 집계 테이블로 유형·기간·교차로 통계를 조회하고 CSV(또는 인쇄)로 내보낸다.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로그인되어 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시간/일/주/월 집계 배치가 최소 한 번 돌았거나 조회 시점에 집계가 있다.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화면 필터와 동일한 조건의 파일이 내려간다.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원본 풀스캔으로 통계를 만들지 않는다.</w:t>
      </w:r>
    </w:p>
    <w:p>
      <w:r>
        <w:rPr>
          <w:rFonts w:ascii="맑은 고딕" w:hAnsi="맑은 고딕" w:eastAsia="맑은 고딕"/>
          <w:b/>
          <w:sz w:val="20"/>
        </w:rPr>
        <w:t>기본 흐름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사용자가 기간·교차로·규칙 필터를 지정한다.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시스템이 집계 테이블에서 오류율, 다발 교차로, 규칙별 발생, 자동보정 vs 수동조치 비율을 표시한다.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CSV 또는 인쇄를 요청하면 현재 필터를 반영해 내보낸다.</w:t>
      </w:r>
    </w:p>
    <w:p>
      <w:r>
        <w:rPr>
          <w:rFonts w:ascii="맑은 고딕" w:hAnsi="맑은 고딕" w:eastAsia="맑은 고딕"/>
          <w:b/>
          <w:sz w:val="20"/>
        </w:rPr>
        <w:t>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집계 미생성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빈 결과가 아니라 “집계 없음/배치 대기”를 안내한다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조회 3초 초과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진행 표시. 표본 규모 목표 3초 이내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기간을 바꾸면 집계가 다시 표시된다.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CSV 컬럼·행이 화면 필터와 일치한다.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표본 규모에서 통계 화면이 3초 이내이다.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UC09 계정·권한 관리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로그인, 계정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FR-ADM-001, NFR-SEC-001~002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역할을 운영자·관리자로 두고 계정을 등록·수정·삭제한다. 비밀번호는 해시 저장한다.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최초 관리자 시드가 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이후 계정 CRUD는 관리자만 수행한다.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변경된 역할이 다음 요청부터 API·메뉴에 적용된다.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비밀번호 평문이 저장·로그되지 않는다.</w:t>
      </w:r>
    </w:p>
    <w:p>
      <w:r>
        <w:rPr>
          <w:rFonts w:ascii="맑은 고딕" w:hAnsi="맑은 고딕" w:eastAsia="맑은 고딕"/>
          <w:b/>
          <w:sz w:val="20"/>
        </w:rPr>
        <w:t>기본 흐름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관리자가 계정 화면에서 사용자를 등록하고 역할을 부여한다.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해당 사용자는 로그인 후 역할 메뉴만 본다.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수정·삭제도 관리자만 한다.</w:t>
      </w:r>
    </w:p>
    <w:p>
      <w:r>
        <w:rPr>
          <w:rFonts w:ascii="맑은 고딕" w:hAnsi="맑은 고딕" w:eastAsia="맑은 고딕"/>
          <w:b/>
          <w:sz w:val="20"/>
        </w:rPr>
        <w:t>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비로그인 보호 자원 접근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로그인으로 보내거나 401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운영자가 관리자 API 호출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403 동등, 감사 로그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잘못된 자격 증명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 로그. 계정 열거를 과도하게 드러내지 않는다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비로그인 사용자는 보호된 페이지/API에 접근할 수 없다.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 계정으로 제공 값 수정·계획 수정·계정 삭제·현장 통제 요청이 거부된다.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비밀번호가 평문으로 저장되지 않는다.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UC10 운영 설정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설정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FR-ADM-002, FR-COL-005, FR-SYS-002, FR-VAL-001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수집 대상·주기, 규칙 임계값, 쿼터 사용량을 설정·조회한다. 오탐 완화는 설정 변경으로만 하며 코드 배포를 요구하지 않는다.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관리자로 로그인되어 있다.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다음 수집 주기·다음 검증부터 새 설정이 적용된다.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설정 변경 이력이 남는다.</w:t>
      </w:r>
    </w:p>
    <w:p>
      <w:r>
        <w:rPr>
          <w:rFonts w:ascii="맑은 고딕" w:hAnsi="맑은 고딕" w:eastAsia="맑은 고딕"/>
          <w:b/>
          <w:sz w:val="20"/>
        </w:rPr>
        <w:t>기본 흐름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관리자가 표본 교차로를 추가·제외한다.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수집 주기와 R02/R03/R04/R07 등 임계값(초, 횟수, 등급)을 수정한다.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쿼터 사용량(사용/한도)을 확인한다.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저장 후 시스템이 다음 배치부터 반영한다.</w:t>
      </w:r>
    </w:p>
    <w:p>
      <w:r>
        <w:rPr>
          <w:rFonts w:ascii="맑은 고딕" w:hAnsi="맑은 고딕" w:eastAsia="맑은 고딕"/>
          <w:b/>
          <w:sz w:val="20"/>
        </w:rPr>
        <w:t>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주기를 줄여 일 5,000을 초과할 전망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저장 시 경고하거나 호출을 한도에서 절단한다. 한도 초과 호출은 하지 않는다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운영자가 설정 변경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거부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교차로 추가·제외가 다음 주기부터 반영된다.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임계값 변경 후 재검증이 새 값을 따른다.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대시보드 또는 설정에 쿼터 사용량이 보인다.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UC11 통제 이력·원본 대조 조회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액터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시스템(기록), 관리자·운영자(조회)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화면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상세, 통제 이력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FR-CTL-001, FR-CTL-005, FR-STO-001, DAR-N-004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개요</w:t>
      </w:r>
    </w:p>
    <w:p>
      <w:r>
        <w:rPr>
          <w:rFonts w:ascii="맑은 고딕" w:hAnsi="맑은 고딕" w:eastAsia="맑은 고딕"/>
          <w:b w:val="0"/>
          <w:sz w:val="20"/>
        </w:rPr>
        <w:t>모든 통제를 이력으로 남기고, 사용자는 원본과 제공값을 구분해 본다. 기록 주체는 시스템이지만 조회는 사람 액터다.</w:t>
      </w:r>
    </w:p>
    <w:p>
      <w:r>
        <w:rPr>
          <w:rFonts w:ascii="맑은 고딕" w:hAnsi="맑은 고딕" w:eastAsia="맑은 고딕"/>
          <w:b/>
          <w:sz w:val="20"/>
        </w:rPr>
        <w:t>사전조건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조회는 로그인 사용자. 기록은 UC04·UC07의 결과로 자동 발생.</w:t>
      </w:r>
    </w:p>
    <w:p>
      <w:r>
        <w:rPr>
          <w:rFonts w:ascii="맑은 고딕" w:hAnsi="맑은 고딕" w:eastAsia="맑은 고딕"/>
          <w:b/>
          <w:sz w:val="20"/>
        </w:rPr>
        <w:t>사후조건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이력에서 통제 전후 제공 값과 원본 값이 재현된다.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원본 테이블에 대한 변경이 통제 경로에 없다.</w:t>
      </w:r>
    </w:p>
    <w:p>
      <w:r>
        <w:rPr>
          <w:rFonts w:ascii="맑은 고딕" w:hAnsi="맑은 고딕" w:eastAsia="맑은 고딕"/>
          <w:b/>
          <w:sz w:val="20"/>
        </w:rPr>
        <w:t>기본 흐름 (기록)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자동/수동 정보 통제, 계획 통제, 제공 차단, 현장 통제 요청이 발생한다.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시스템이 시각, 액터, 유형, 교차로·방향, 원본 값, 제공 값(전/후), 이슈 ID를 저장한다.</w:t>
      </w:r>
    </w:p>
    <w:p>
      <w:r>
        <w:rPr>
          <w:rFonts w:ascii="맑은 고딕" w:hAnsi="맑은 고딕" w:eastAsia="맑은 고딕"/>
          <w:b/>
          <w:sz w:val="20"/>
        </w:rPr>
        <w:t>기본 흐름 (조회)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사용자가 교차로 상세 또는 통제 이력 화면을 연다.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원본 잔여시간/점등상태와 제공(통제 후) 값을 나란히 본다.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유형 필터로 AUTO_INFO / MANUAL_INFO / PLAN_UPDATE / PUBLISH_BLOCK / FIELD_REQUEST를 조회한다.</w:t>
      </w:r>
    </w:p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제공 값을 바꿔도 원본 행의 필드가 그대로이다.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통제 전후가 이력에서 재현된다.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운영자도 조회할 수 있으나 이력을 삭제·수정하지 못한다.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5. 대표 시나리오 (엔드투엔드)</w:t>
      </w:r>
    </w:p>
    <w:p>
      <w:r>
        <w:rPr>
          <w:rFonts w:ascii="맑은 고딕" w:hAnsi="맑은 고딕" w:eastAsia="맑은 고딕"/>
          <w:b w:val="0"/>
          <w:sz w:val="20"/>
        </w:rPr>
        <w:t>테스트 E2E와 시연 스크립트의 뼈대다.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5.1 정상: 수집 → 검지 → 자동보정 → 관제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시스템이 쿼터 안에서 표본을 수집한다 (UC01).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잔여시간을 초로 정규화하고 원본/제공을 저장한다.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계획과 조인한다. 매핑이 있으면 대조한다 (UC02, UC03).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중복 수신(R08)을 제공 계층에서 제거하고 로그를 남긴다 (UC04).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운영자가 대시보드에서 자동보정 건수와 정상 교차로를 확인한다 (UC06, UC11).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5.2 해결 불가: 계획 불일치 → 계획 통제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점등상태가 계획과 지속적으로 어긋나 OPEN 이슈가 생긴다 (UC03, UC05).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관리자가 ACK 후 계획을 수정하고 재검증한다 (UC07, UC02).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 xml:space="preserve">정합하면 RESOLVED/CLOSED. </w:t>
      </w:r>
      <w:r>
        <w:rPr>
          <w:rFonts w:ascii="Consolas" w:hAnsi="Consolas" w:eastAsia="맑은 고딕"/>
          <w:b w:val="0"/>
          <w:color w:val="333333"/>
          <w:sz w:val="19"/>
        </w:rPr>
        <w:t>PLAN_UPDATE</w:t>
      </w:r>
      <w:r>
        <w:rPr>
          <w:rFonts w:ascii="맑은 고딕" w:hAnsi="맑은 고딕" w:eastAsia="맑은 고딕"/>
          <w:b w:val="0"/>
          <w:sz w:val="20"/>
        </w:rPr>
        <w:t xml:space="preserve"> 이력이 남고 원본은 유지된다 (UC11).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5.3 CRITICAL: 충돌 녹색 → 현장 통제 요청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R06 CRITICAL 이슈가 등록되고 제공이 차단된다 (UC05, FR-CTL-002).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관리자가 현장 통제 요청을 남긴다. 신호기 API 호출은 없다 (UC07).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운영자는 대시보드에서 “제공 중지”와 이슈를 본다. 값을 고칠 수는 없다 (UC06).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5.4 예외: 쿼터·API 장애·UTIC 미승인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시나리오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API 504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 기록·재시도, 웹 기동 유지, 부분 실패 우선 수집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 근접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호출 중단, 화면 경고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미승인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수동/추정/시드로 대조, 출처 표시, 결함 아님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 미매핑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모니터링만, 계획 대조 생략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권한 없는 통제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거부 + 감사 로그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 사용자 스토리</w:t>
      </w:r>
    </w:p>
    <w:p>
      <w:r>
        <w:rPr>
          <w:rFonts w:ascii="맑은 고딕" w:hAnsi="맑은 고딕" w:eastAsia="맑은 고딕"/>
          <w:b w:val="0"/>
          <w:sz w:val="20"/>
        </w:rPr>
        <w:t xml:space="preserve">형식: </w:t>
      </w:r>
      <w:r>
        <w:rPr>
          <w:rFonts w:ascii="맑은 고딕" w:hAnsi="맑은 고딕" w:eastAsia="맑은 고딕"/>
          <w:b/>
          <w:sz w:val="20"/>
        </w:rPr>
        <w:t>역할로서, 목표를 원한다. 그래서 가치가 있다.</w:t>
      </w:r>
    </w:p>
    <w:p>
      <w:r>
        <w:rPr>
          <w:rFonts w:ascii="맑은 고딕" w:hAnsi="맑은 고딕" w:eastAsia="맑은 고딕"/>
          <w:b w:val="0"/>
          <w:sz w:val="20"/>
        </w:rPr>
        <w:t>수용 기준은 테스트가 통과/실패로 판정할 수 있게 적는다. 스토리 포인트는 설계 주 추정용으로 비워 두거나 상대 크기(S/M/L)만 둔다.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6.1 에픽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에픽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포함 UC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가치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대조할 실측값을 끊기지 않게 넣는다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기대값 없이 이상을 말할 수 없다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검지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UC03~05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오류를 찾아 자동 닫거나 이슈로 올린다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한 화면에서 지금 이상을 본다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UC07, UC11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사람이 오류를 닫되 원본은 남긴다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반복 문제의 우선순위를 본다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계정·설정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UC09, UC10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권한과 임계값·쿼터를 운영 가능하게 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선택 스토리(푸시·지도)는 에픽 E4에 붙이되 MVP 완료 조건에서 제외한다.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6.2 스토리 백로그</w:t>
      </w: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E1 수집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US-COL-01 교차로 맵 수집</w:t>
      </w:r>
    </w:p>
    <w:p>
      <w:r>
        <w:rPr>
          <w:rFonts w:ascii="맑은 고딕" w:hAnsi="맑은 고딕" w:eastAsia="맑은 고딕"/>
          <w:b/>
          <w:sz w:val="20"/>
        </w:rPr>
        <w:t>운영 시스템의 일부로서</w:t>
      </w:r>
      <w:r>
        <w:rPr>
          <w:rFonts w:ascii="맑은 고딕" w:hAnsi="맑은 고딕" w:eastAsia="맑은 고딕"/>
          <w:b w:val="0"/>
          <w:sz w:val="20"/>
        </w:rPr>
        <w:t xml:space="preserve">, 인천 교차로 목록과 좌표를 가져와 </w:t>
      </w:r>
      <w:r>
        <w:rPr>
          <w:rFonts w:ascii="맑은 고딕" w:hAnsi="맑은 고딕" w:eastAsia="맑은 고딕"/>
          <w:b/>
          <w:sz w:val="20"/>
        </w:rPr>
        <w:t>실측 상태를 교차로에 붙이고 싶다.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 / FR-COL-001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Consolas" w:hAnsi="Consolas" w:eastAsia="맑은 고딕"/>
          <w:b w:val="0"/>
          <w:color w:val="333333"/>
          <w:sz w:val="19"/>
        </w:rPr>
        <w:t>/crsrd_map_info</w:t>
      </w:r>
      <w:r>
        <w:rPr>
          <w:rFonts w:ascii="맑은 고딕" w:hAnsi="맑은 고딕" w:eastAsia="맑은 고딕"/>
          <w:b w:val="0"/>
          <w:sz w:val="20"/>
        </w:rPr>
        <w:t xml:space="preserve"> 결과가 </w:t>
      </w:r>
      <w:r>
        <w:rPr>
          <w:rFonts w:ascii="Consolas" w:hAnsi="Consolas" w:eastAsia="맑은 고딕"/>
          <w:b w:val="0"/>
          <w:color w:val="333333"/>
          <w:sz w:val="19"/>
        </w:rPr>
        <w:t>crsrdId</w:t>
      </w:r>
      <w:r>
        <w:rPr>
          <w:rFonts w:ascii="맑은 고딕" w:hAnsi="맑은 고딕" w:eastAsia="맑은 고딕"/>
          <w:b w:val="0"/>
          <w:sz w:val="20"/>
        </w:rPr>
        <w:t>, 명칭, 지자체, 위·경도로 마스터에 저장된다.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지자체명이 인천인 교차로만 표본 후보가 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맵 수집 주기는 상태 수집보다 드물게 설정할 수 있다.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US-COL-02 실시간 상태 수집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표본 교차로의 8방향 잔여시간·점등상태를 주기적으로 저장하고 싶다. </w:t>
      </w:r>
      <w:r>
        <w:rPr>
          <w:rFonts w:ascii="맑은 고딕" w:hAnsi="맑은 고딕" w:eastAsia="맑은 고딕"/>
          <w:b/>
          <w:sz w:val="20"/>
        </w:rPr>
        <w:t>검지와 대시보드의 입력이기 때문이다.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 / FR-COL-002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지정 주기로 상태가 저장된다.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API 시각과 별도로 시스템 수신 시각이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방향(nt/et/st/wt 및 대각)과 신호 종류별 잔여시간·점등상태가 한 교차로에 포함된다.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US-COL-03 실패 재시도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일시 장애가 난 교차로를 버리지 않고 재시도·우선 수집하고 싶다. </w:t>
      </w:r>
      <w:r>
        <w:rPr>
          <w:rFonts w:ascii="맑은 고딕" w:hAnsi="맑은 고딕" w:eastAsia="맑은 고딕"/>
          <w:b/>
          <w:sz w:val="20"/>
        </w:rPr>
        <w:t>누락이 곧 오탐·미탐이기 때문이다.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 / FR-COL-003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실패 교차로 ID, 시각, 오류 코드가 로그에 남는다.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다음 주기에서 해당 교차로가 우선 처리된다.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연속 실패는 R07로 검증 엔진에 전달된다.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인증 오류는 무한 재시도하지 않는다.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US-COL-04 수신 정규화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센티초 잔여시간과 점등상태 별칭을 내부 표준으로 바꾸고 싶다. </w:t>
      </w:r>
      <w:r>
        <w:rPr>
          <w:rFonts w:ascii="맑은 고딕" w:hAnsi="맑은 고딕" w:eastAsia="맑은 고딕"/>
          <w:b/>
          <w:sz w:val="20"/>
        </w:rPr>
        <w:t>규칙이 단위를 혼용하지 않게 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 / FR-COL-004, DAR-N-002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원본 </w:t>
      </w:r>
      <w:r>
        <w:rPr>
          <w:rFonts w:ascii="Consolas" w:hAnsi="Consolas" w:eastAsia="맑은 고딕"/>
          <w:b w:val="0"/>
          <w:color w:val="333333"/>
          <w:sz w:val="19"/>
        </w:rPr>
        <w:t>18000</w:t>
      </w:r>
      <w:r>
        <w:rPr>
          <w:rFonts w:ascii="맑은 고딕" w:hAnsi="맑은 고딕" w:eastAsia="맑은 고딕"/>
          <w:b w:val="0"/>
          <w:sz w:val="20"/>
        </w:rPr>
        <w:t xml:space="preserve">은 정규화 계층에서 </w:t>
      </w:r>
      <w:r>
        <w:rPr>
          <w:rFonts w:ascii="Consolas" w:hAnsi="Consolas" w:eastAsia="맑은 고딕"/>
          <w:b w:val="0"/>
          <w:color w:val="333333"/>
          <w:sz w:val="19"/>
        </w:rPr>
        <w:t>180</w:t>
      </w:r>
      <w:r>
        <w:rPr>
          <w:rFonts w:ascii="맑은 고딕" w:hAnsi="맑은 고딕" w:eastAsia="맑은 고딕"/>
          <w:b w:val="0"/>
          <w:sz w:val="20"/>
        </w:rPr>
        <w:t>초이다.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점등상태 별칭·공백·대소문자가 표준 코드로 매핑된다.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매핑 실패는 R12로 이어진다.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원본 페이로드(또는 원본 필드)는 그대로 남는다.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US-COL-05 일일 쿼터 준수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실시간 API가 하루 5,000회를 넘지 않게 막고 사용량을 보고 싶다. </w:t>
      </w:r>
      <w:r>
        <w:rPr>
          <w:rFonts w:ascii="맑은 고딕" w:hAnsi="맑은 고딕" w:eastAsia="맑은 고딕"/>
          <w:b/>
          <w:sz w:val="20"/>
        </w:rPr>
        <w:t>키가 차단되면 수업 시연이 멈추기 때문이다.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UC01, UC10 / FR-COL-005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당일 호출 수가 5,000을 초과하지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설정 또는 대시보드에 사용/한도가 표시된다.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한도 도달 시 수집을 멈추고 경고가 보인다.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교차로 전체를 초단위 폴링하지 않는다.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E2 계획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US-PLN-01 정규화 계획 저장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출처와 무관하게 같은 모양의 신호 계획을 저장하고 싶다. </w:t>
      </w:r>
      <w:r>
        <w:rPr>
          <w:rFonts w:ascii="맑은 고딕" w:hAnsi="맑은 고딕" w:eastAsia="맑은 고딕"/>
          <w:b/>
          <w:sz w:val="20"/>
        </w:rPr>
        <w:t>같은 엔진으로 대조하기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 / FR-PLN-001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계획에 TOD 유효 구간, 현시 순서, 유지시간(초), 사이클, 동시 점등 제약, 출처가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출처는 </w:t>
      </w:r>
      <w:r>
        <w:rPr>
          <w:rFonts w:ascii="Consolas" w:hAnsi="Consolas" w:eastAsia="맑은 고딕"/>
          <w:b w:val="0"/>
          <w:color w:val="333333"/>
          <w:sz w:val="19"/>
        </w:rPr>
        <w:t>UTIC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color w:val="333333"/>
          <w:sz w:val="19"/>
        </w:rPr>
        <w:t>수동등록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color w:val="333333"/>
          <w:sz w:val="19"/>
        </w:rPr>
        <w:t>추정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color w:val="333333"/>
          <w:sz w:val="19"/>
        </w:rPr>
        <w:t>시드</w:t>
      </w:r>
      <w:r>
        <w:rPr>
          <w:rFonts w:ascii="맑은 고딕" w:hAnsi="맑은 고딕" w:eastAsia="맑은 고딕"/>
          <w:b w:val="0"/>
          <w:sz w:val="20"/>
        </w:rPr>
        <w:t xml:space="preserve"> 중 하나다.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US-PLN-02 UTIC 계획 수집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승인 후 TOD·SIGNALMAP을 일 1회 적재하고 싶다. </w:t>
      </w:r>
      <w:r>
        <w:rPr>
          <w:rFonts w:ascii="맑은 고딕" w:hAnsi="맑은 고딕" w:eastAsia="맑은 고딕"/>
          <w:b/>
          <w:sz w:val="20"/>
        </w:rPr>
        <w:t>현장 기대값의 정본이기 때문이다.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 / FR-PLN-002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승인된 키로 일 1회 적재가 성공하면 출처가 </w:t>
      </w:r>
      <w:r>
        <w:rPr>
          <w:rFonts w:ascii="Consolas" w:hAnsi="Consolas" w:eastAsia="맑은 고딕"/>
          <w:b w:val="0"/>
          <w:color w:val="333333"/>
          <w:sz w:val="19"/>
        </w:rPr>
        <w:t>UTIC</w:t>
      </w:r>
      <w:r>
        <w:rPr>
          <w:rFonts w:ascii="맑은 고딕" w:hAnsi="맑은 고딕" w:eastAsia="맑은 고딕"/>
          <w:b w:val="0"/>
          <w:sz w:val="20"/>
        </w:rPr>
        <w:t>로 갱신된다.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미승인 상태에서는 본 스토리를 건너뛰고 US-PLN-03을 쓴다. 미승인은 결함이 아니다.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US-PLN-03 승인 전 계획 대체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UTIC가 없어도 표본 교차로 하나에서는 계획 대조를 하고 싶다. </w:t>
      </w:r>
      <w:r>
        <w:rPr>
          <w:rFonts w:ascii="맑은 고딕" w:hAnsi="맑은 고딕" w:eastAsia="맑은 고딕"/>
          <w:b/>
          <w:sz w:val="20"/>
        </w:rPr>
        <w:t>시연이 승인에 묶이지 않게 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 / FR-PLN-003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대체 우선순위: 수동 등록 → 정상 주기 추정 → 시드.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대체 계획의 출처가 화면에 표시된다.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UTIC 없이 최소 1개 교차로에서 FR-VAL-003이 수행된다.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US-PLN-04 교차로 ID 매핑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UTIC 교차로와 실시간 </w:t>
      </w:r>
      <w:r>
        <w:rPr>
          <w:rFonts w:ascii="Consolas" w:hAnsi="Consolas" w:eastAsia="맑은 고딕"/>
          <w:b w:val="0"/>
          <w:color w:val="333333"/>
          <w:sz w:val="19"/>
        </w:rPr>
        <w:t>crsrdId</w:t>
      </w:r>
      <w:r>
        <w:rPr>
          <w:rFonts w:ascii="맑은 고딕" w:hAnsi="맑은 고딕" w:eastAsia="맑은 고딕"/>
          <w:b w:val="0"/>
          <w:sz w:val="20"/>
        </w:rPr>
        <w:t xml:space="preserve">를 확정·해제하고 싶다. </w:t>
      </w:r>
      <w:r>
        <w:rPr>
          <w:rFonts w:ascii="맑은 고딕" w:hAnsi="맑은 고딕" w:eastAsia="맑은 고딕"/>
          <w:b/>
          <w:sz w:val="20"/>
        </w:rPr>
        <w:t>잘못된 조인은 거짓 오류를 만들기 때문이다.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 / FR-PLN-004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이름·좌표 근접 후보를 제시할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매핑된 교차로만 계획 대조를 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미매핑은 실시간 모니터링만 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관리자가 매핑을 확정·해제할 수 있다.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US-PLN-05 계획 화면 조회·편집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TOD·현시를 화면에서 보고 고치고 싶다. </w:t>
      </w:r>
      <w:r>
        <w:rPr>
          <w:rFonts w:ascii="맑은 고딕" w:hAnsi="맑은 고딕" w:eastAsia="맑은 고딕"/>
          <w:b/>
          <w:sz w:val="20"/>
        </w:rPr>
        <w:t>운영자는 보기만 하면 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 / FR-MON-005, FR-ISS-003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운영자는 조회만 가능하다.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관리자 수정은 감사 로그와 </w:t>
      </w:r>
      <w:r>
        <w:rPr>
          <w:rFonts w:ascii="Consolas" w:hAnsi="Consolas" w:eastAsia="맑은 고딕"/>
          <w:b w:val="0"/>
          <w:color w:val="333333"/>
          <w:sz w:val="19"/>
        </w:rPr>
        <w:t>PLAN_UPDATE</w:t>
      </w:r>
      <w:r>
        <w:rPr>
          <w:rFonts w:ascii="맑은 고딕" w:hAnsi="맑은 고딕" w:eastAsia="맑은 고딕"/>
          <w:b w:val="0"/>
          <w:sz w:val="20"/>
        </w:rPr>
        <w:t>에 연결된다.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저장 후 해당 교차로가 재검증된다.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E3 검지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US-VAL-01 설정 기반 규칙 엔진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수집 직후 규칙 엔진을 돌리되 임계값은 설정에서 읽고 싶다. </w:t>
      </w:r>
      <w:r>
        <w:rPr>
          <w:rFonts w:ascii="맑은 고딕" w:hAnsi="맑은 고딕" w:eastAsia="맑은 고딕"/>
          <w:b/>
          <w:sz w:val="20"/>
        </w:rPr>
        <w:t>오탐을 배포 없이 줄이기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 / FR-VAL-001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각 판정에 규칙 ID가 붙는다.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관리자가 초·횟수·등급을 바꾸면 다음 검증부터 반영된다.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R01~R12가 구현 대상이다.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US-VAL-02 품질·일관성 검증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누락·범위·순서·급변·지연·중복·역행을 걸러 내고 싶다. </w:t>
      </w:r>
      <w:r>
        <w:rPr>
          <w:rFonts w:ascii="맑은 고딕" w:hAnsi="맑은 고딕" w:eastAsia="맑은 고딕"/>
          <w:b/>
          <w:sz w:val="20"/>
        </w:rPr>
        <w:t>계획 대조 전에 데이터 품질을 알기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 / FR-VAL-002, R01~R04, R07~R09, R11~R12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규칙마다 정상/경계/오류 입력이 최소 1세트 있고 기대 판정과 일치한다.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US-VAL-03 계획 대비 상태 대조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같은 시각·같은 방향에서 점등·잔여시간이 계획과 어긋나면 오류로 치고 싶다. </w:t>
      </w:r>
      <w:r>
        <w:rPr>
          <w:rFonts w:ascii="맑은 고딕" w:hAnsi="맑은 고딕" w:eastAsia="맑은 고딕"/>
          <w:b/>
          <w:sz w:val="20"/>
        </w:rPr>
        <w:t>운전자에게 나가는 정보가 기대와 다른지를 보기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 / FR-VAL-003, R05, R10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계획상 직진 녹색 구간에 해당 방향이 적색이면 불일치가 발생한다.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미매핑 교차로에서는 본 대조가 실행되지 않는다.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US-VAL-04 오류 등급</w:t>
      </w:r>
    </w:p>
    <w:p>
      <w:r>
        <w:rPr>
          <w:rFonts w:ascii="맑은 고딕" w:hAnsi="맑은 고딕" w:eastAsia="맑은 고딕"/>
          <w:b/>
          <w:sz w:val="20"/>
        </w:rPr>
        <w:t>운영자로서</w:t>
      </w:r>
      <w:r>
        <w:rPr>
          <w:rFonts w:ascii="맑은 고딕" w:hAnsi="맑은 고딕" w:eastAsia="맑은 고딕"/>
          <w:b w:val="0"/>
          <w:sz w:val="20"/>
        </w:rPr>
        <w:t xml:space="preserve">, 치명 오류와 참고 로그를 색깔·등급으로 구분하고 싶다. </w:t>
      </w:r>
      <w:r>
        <w:rPr>
          <w:rFonts w:ascii="맑은 고딕" w:hAnsi="맑은 고딕" w:eastAsia="맑은 고딕"/>
          <w:b/>
          <w:sz w:val="20"/>
        </w:rPr>
        <w:t>무엇부터 볼지 정하기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 / FR-VAL-004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결과는 INFO / WARN / ERROR / CRITICAL 중 하나다.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충돌 현시 동시 녹색은 CRITICAL이다.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자동보정 완료는 INFO로 로그된다.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WARN 반복 시 승격할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대시보드가 등급별로 구분 표시한다.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US-VAL-05 해결 가능 오류 자동보정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정규화·중복제거·안전한 보간은 사람이 오기 전에 제공 계층에 반영하고 싶다. </w:t>
      </w:r>
      <w:r>
        <w:rPr>
          <w:rFonts w:ascii="맑은 고딕" w:hAnsi="맑은 고딕" w:eastAsia="맑은 고딕"/>
          <w:b/>
          <w:sz w:val="20"/>
        </w:rPr>
        <w:t>화면이 끊기거나 단순 품질 이슈에 묻히지 않게 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UC04 / FR-VAL-005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중복은 제공 계층에서 제거되고 원본은 남는다.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잔여시간 1초 감소는 계획·직전 정상과 모순이 없을 때만 적용된다.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대시보드에 “자동보정 N건”이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연속 결측·단기 반복은 이슈로 승격한다.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원본 수신은 덮어쓰지 않는다.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US-VAL-06 해결 불가 이슈 생성</w:t>
      </w:r>
    </w:p>
    <w:p>
      <w:r>
        <w:rPr>
          <w:rFonts w:ascii="맑은 고딕" w:hAnsi="맑은 고딕" w:eastAsia="맑은 고딕"/>
          <w:b/>
          <w:sz w:val="20"/>
        </w:rPr>
        <w:t>시스템으로서</w:t>
      </w:r>
      <w:r>
        <w:rPr>
          <w:rFonts w:ascii="맑은 고딕" w:hAnsi="맑은 고딕" w:eastAsia="맑은 고딕"/>
          <w:b w:val="0"/>
          <w:sz w:val="20"/>
        </w:rPr>
        <w:t xml:space="preserve">, 참값을 모르는 오류는 OPEN 이슈 한 건으로 올리고 싶다. </w:t>
      </w:r>
      <w:r>
        <w:rPr>
          <w:rFonts w:ascii="맑은 고딕" w:hAnsi="맑은 고딕" w:eastAsia="맑은 고딕"/>
          <w:b/>
          <w:sz w:val="20"/>
        </w:rPr>
        <w:t>같은 고장이 목록을 도배하지 않게 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UC05 / FR-VAL-006, FR-ISS-001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지속적 계획 불일치, 현시 순서 위반, 충돌 녹색, 급변 반복, 장시간 미수신, 자동보정 실패 시 OPEN 이슈가 생긴다.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동일 교차로·규칙·미종료가 있으면 신규가 아니라 갱신이다.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신규 이슈가 미처리 건수에 즉시 반영된다.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E4 관제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US-MON-01 종합 대시보드</w:t>
      </w:r>
    </w:p>
    <w:p>
      <w:r>
        <w:rPr>
          <w:rFonts w:ascii="맑은 고딕" w:hAnsi="맑은 고딕" w:eastAsia="맑은 고딕"/>
          <w:b/>
          <w:sz w:val="20"/>
        </w:rPr>
        <w:t>운영자로서</w:t>
      </w:r>
      <w:r>
        <w:rPr>
          <w:rFonts w:ascii="맑은 고딕" w:hAnsi="맑은 고딕" w:eastAsia="맑은 고딕"/>
          <w:b w:val="0"/>
          <w:sz w:val="20"/>
        </w:rPr>
        <w:t xml:space="preserve">, 로그인하자마자 지금 이상이 난 교차로 규모를 한 화면에서 보고 싶다. </w:t>
      </w:r>
      <w:r>
        <w:rPr>
          <w:rFonts w:ascii="맑은 고딕" w:hAnsi="맑은 고딕" w:eastAsia="맑은 고딕"/>
          <w:b/>
          <w:sz w:val="20"/>
        </w:rPr>
        <w:t>어디부터 볼지 30초 안에 정하기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 / FR-MON-001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전체/정상/경고/오류 수, 수신 지연, 자동보정 건수, 미처리 이슈, 시간대 추이가 추가 이동 없이 보인다.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차트·그래프를 사용한다.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표본 규모 최초 로딩 3초 이내.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HTML5 표준 브라우저에서 동작한다.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US-MON-02 교차로 상세</w:t>
      </w:r>
    </w:p>
    <w:p>
      <w:r>
        <w:rPr>
          <w:rFonts w:ascii="맑은 고딕" w:hAnsi="맑은 고딕" w:eastAsia="맑은 고딕"/>
          <w:b/>
          <w:sz w:val="20"/>
        </w:rPr>
        <w:t>운영자로서</w:t>
      </w:r>
      <w:r>
        <w:rPr>
          <w:rFonts w:ascii="맑은 고딕" w:hAnsi="맑은 고딕" w:eastAsia="맑은 고딕"/>
          <w:b w:val="0"/>
          <w:sz w:val="20"/>
        </w:rPr>
        <w:t xml:space="preserve">, 한 교차로의 8방향과 계획 대비, 원본/제공 값을 보고 싶다. </w:t>
      </w:r>
      <w:r>
        <w:rPr>
          <w:rFonts w:ascii="맑은 고딕" w:hAnsi="맑은 고딕" w:eastAsia="맑은 고딕"/>
          <w:b/>
          <w:sz w:val="20"/>
        </w:rPr>
        <w:t>이슈를 열기 전에 현장을 이해하기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UC06, UC11 / FR-MON-002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방향별 점등·잔여시간, 계획 대비, 최근 검증 타임라인이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원본과 제공 값이 다르면 둘 다 보인다.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UI 타이머가 켜져 있어도 원시 저장 값은 변하지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추정 표시 중이면 추정임을 알 수 있고 마지막 수신 시각이 보인다.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US-MON-03 오류·이슈 목록</w:t>
      </w:r>
    </w:p>
    <w:p>
      <w:r>
        <w:rPr>
          <w:rFonts w:ascii="맑은 고딕" w:hAnsi="맑은 고딕" w:eastAsia="맑은 고딕"/>
          <w:b/>
          <w:sz w:val="20"/>
        </w:rPr>
        <w:t>운영자로서</w:t>
      </w:r>
      <w:r>
        <w:rPr>
          <w:rFonts w:ascii="맑은 고딕" w:hAnsi="맑은 고딕" w:eastAsia="맑은 고딕"/>
          <w:b w:val="0"/>
          <w:sz w:val="20"/>
        </w:rPr>
        <w:t>, 유형·등급·기간·교차로·상태로 오류를 걸러 신규 건을 놓치지 않고 싶다.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 / FR-MON-003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필터 조합 결과가 조건과 일치한다.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신규 ERROR/CRITICAL 시 목록 상단 또는 배지가 갱신된다.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운영자는 코멘트를 남길 수 있고 값 수정은 할 수 없다.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US-MON-04 실시간 푸시 (선택)</w:t>
      </w:r>
    </w:p>
    <w:p>
      <w:r>
        <w:rPr>
          <w:rFonts w:ascii="맑은 고딕" w:hAnsi="맑은 고딕" w:eastAsia="맑은 고딕"/>
          <w:b/>
          <w:sz w:val="20"/>
        </w:rPr>
        <w:t>운영자로서</w:t>
      </w:r>
      <w:r>
        <w:rPr>
          <w:rFonts w:ascii="맑은 고딕" w:hAnsi="맑은 고딕" w:eastAsia="맑은 고딕"/>
          <w:b w:val="0"/>
          <w:sz w:val="20"/>
        </w:rPr>
        <w:t>, 새로고침 없이 신규 이슈를 받고 싶다.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 / FR-MON-003-1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푸시 구현 시 수동 새로고침 없이 신규 이슈가 나타난다.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미구현 시 폴링 주기가 설정에 명시되고 동작한다. 미구현은 결함이 아니다.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US-MON-05 지도 관제 (선택)</w:t>
      </w:r>
    </w:p>
    <w:p>
      <w:r>
        <w:rPr>
          <w:rFonts w:ascii="맑은 고딕" w:hAnsi="맑은 고딕" w:eastAsia="맑은 고딕"/>
          <w:b/>
          <w:sz w:val="20"/>
        </w:rPr>
        <w:t>운영자로서</w:t>
      </w:r>
      <w:r>
        <w:rPr>
          <w:rFonts w:ascii="맑은 고딕" w:hAnsi="맑은 고딕" w:eastAsia="맑은 고딕"/>
          <w:b w:val="0"/>
          <w:sz w:val="20"/>
        </w:rPr>
        <w:t>, 인천 지도에서 교차로 색으로 이상을 훑고 싶다.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 / FR-MON-006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포함할 경우 등급별 색이 범례와 일치한다.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1차 MVP 미포함은 결함이 아니다.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E5 통제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US-ISS-01 이슈 생명주기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이슈를 확인·조치·해결·종료(또는 오탐)로 옮기고 이력을 남기고 싶다. </w:t>
      </w:r>
      <w:r>
        <w:rPr>
          <w:rFonts w:ascii="맑은 고딕" w:hAnsi="맑은 고딕" w:eastAsia="맑은 고딕"/>
          <w:b/>
          <w:sz w:val="20"/>
        </w:rPr>
        <w:t>누가 무엇을 했는지 감사가 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 / FR-ISS-002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상태는 </w:t>
      </w:r>
      <w:r>
        <w:rPr>
          <w:rFonts w:ascii="Consolas" w:hAnsi="Consolas" w:eastAsia="맑은 고딕"/>
          <w:b w:val="0"/>
          <w:color w:val="333333"/>
          <w:sz w:val="19"/>
        </w:rPr>
        <w:t>OPEN → ACK → IN_PROGRESS → RESOLVED → CLOSED</w:t>
      </w:r>
      <w:r>
        <w:rPr>
          <w:rFonts w:ascii="맑은 고딕" w:hAnsi="맑은 고딕" w:eastAsia="맑은 고딕"/>
          <w:b w:val="0"/>
          <w:sz w:val="20"/>
        </w:rPr>
        <w:t xml:space="preserve"> 를 따른다.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오탐은 </w:t>
      </w:r>
      <w:r>
        <w:rPr>
          <w:rFonts w:ascii="Consolas" w:hAnsi="Consolas" w:eastAsia="맑은 고딕"/>
          <w:b w:val="0"/>
          <w:color w:val="333333"/>
          <w:sz w:val="19"/>
        </w:rPr>
        <w:t>FALSE_POSITIVE</w:t>
      </w:r>
      <w:r>
        <w:rPr>
          <w:rFonts w:ascii="맑은 고딕" w:hAnsi="맑은 고딕" w:eastAsia="맑은 고딕"/>
          <w:b w:val="0"/>
          <w:sz w:val="20"/>
        </w:rPr>
        <w:t xml:space="preserve"> 후 종료할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허용되지 않는 전이는 거부된다.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변경에 사용자·시각·코멘트가 남는다.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US-CTL-01 정보 통제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틀린 제공 값을 대체하거나 해당 교차로 정보를 잠시 막고 싶다. </w:t>
      </w:r>
      <w:r>
        <w:rPr>
          <w:rFonts w:ascii="맑은 고딕" w:hAnsi="맑은 고딕" w:eastAsia="맑은 고딕"/>
          <w:b/>
          <w:sz w:val="20"/>
        </w:rPr>
        <w:t>잘못된 잔여시간이 서비스처럼 보이지 않게 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 / FR-CTL-002, FR-ISS-003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제공 값 대체 후 대시보드가 새 값을 보여주고 원본은 유지된다.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제공 차단 시 “제공 중지”로 표시되고 서비스 값으로 나가지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차단 해제 시 최신 검지 결과가 다시 제공된다.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운영자는 수행할 수 없다.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US-CTL-02 계획 통제와 재검증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계획이 틀린 교차로는 계획만 고치고 다시 검증하고 싶다. </w:t>
      </w:r>
      <w:r>
        <w:rPr>
          <w:rFonts w:ascii="맑은 고딕" w:hAnsi="맑은 고딕" w:eastAsia="맑은 고딕"/>
          <w:b/>
          <w:sz w:val="20"/>
        </w:rPr>
        <w:t>실측이 맞는데 기대값이 틀릴 수 있기 때문이다.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UC07, UC02 / FR-CTL-003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계획 수정 후 해당 교차로가 재검증된다.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상태와 계획이 맞으면 이슈를 해결 처리할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변경은 통제 이력에 </w:t>
      </w:r>
      <w:r>
        <w:rPr>
          <w:rFonts w:ascii="Consolas" w:hAnsi="Consolas" w:eastAsia="맑은 고딕"/>
          <w:b w:val="0"/>
          <w:color w:val="333333"/>
          <w:sz w:val="19"/>
        </w:rPr>
        <w:t>PLAN_UPDATE</w:t>
      </w:r>
      <w:r>
        <w:rPr>
          <w:rFonts w:ascii="맑은 고딕" w:hAnsi="맑은 고딕" w:eastAsia="맑은 고딕"/>
          <w:b w:val="0"/>
          <w:sz w:val="20"/>
        </w:rPr>
        <w:t>로 남는다.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원본 수신은 그대로다.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US-CTL-03 현장 통제 요청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충돌 녹색처럼 현장에서만 고칠 수 있는 오류는 요청으로 남기고 싶다. </w:t>
      </w:r>
      <w:r>
        <w:rPr>
          <w:rFonts w:ascii="맑은 고딕" w:hAnsi="맑은 고딕" w:eastAsia="맑은 고딕"/>
          <w:b/>
          <w:sz w:val="20"/>
        </w:rPr>
        <w:t>수업에서 신호기를 조작할 수 없고, 그래서도 안 되기 때문이다.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 / FR-CTL-004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요청에 교차로, 방향, 규칙 ID, 시각, 내용, 상태(OPEN/ACK/DONE)가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이슈와 연결된다.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실제 외부 신호기 API 호출이 발생하지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R06에서 요청 시 해당 교차로 정보는 기본 제공 차단된다.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정보 통제만으로 이 CRITICAL을 정상 종료할 수 없다.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US-CTL-04 감시 제외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유지보수 중인 교차로를 잠시 감시에서 빼고 싶다. </w:t>
      </w:r>
      <w:r>
        <w:rPr>
          <w:rFonts w:ascii="맑은 고딕" w:hAnsi="맑은 고딕" w:eastAsia="맑은 고딕"/>
          <w:b/>
          <w:sz w:val="20"/>
        </w:rPr>
        <w:t>알려진 작업이 이슈를 채우지 않게 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 / FR-ISS-004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제외 기간 동안 신규 이슈가 생기지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사유·기간이 기록된다.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기간 종료 후 자동 재개된다.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US-CTL-05 원본과 제공 계층 분리 조회</w:t>
      </w:r>
    </w:p>
    <w:p>
      <w:r>
        <w:rPr>
          <w:rFonts w:ascii="맑은 고딕" w:hAnsi="맑은 고딕" w:eastAsia="맑은 고딕"/>
          <w:b/>
          <w:sz w:val="20"/>
        </w:rPr>
        <w:t>운영자로서</w:t>
      </w:r>
      <w:r>
        <w:rPr>
          <w:rFonts w:ascii="맑은 고딕" w:hAnsi="맑은 고딕" w:eastAsia="맑은 고딕"/>
          <w:b w:val="0"/>
          <w:sz w:val="20"/>
        </w:rPr>
        <w:t xml:space="preserve">, 시스템이 무엇을 바꿨는지 원본과 나란히 보고 싶다. </w:t>
      </w:r>
      <w:r>
        <w:rPr>
          <w:rFonts w:ascii="맑은 고딕" w:hAnsi="맑은 고딕" w:eastAsia="맑은 고딕"/>
          <w:b/>
          <w:sz w:val="20"/>
        </w:rPr>
        <w:t>자동보정을 신뢰하려면 감사가 필요하기 때문이다.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UC11 / FR-CTL-001, FR-CTL-005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교차로 상세에서 원본과 제공 값을 각각 조회할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통제 유형이 이력에 남는다.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통제 경로에 원본 UPDATE/DELETE가 없고, 테스트에서 원본 스냅샷이 동일하다.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운영자는 조회만 가능하다.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E6 통계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US-RPT-01 집계 통계 조회</w:t>
      </w:r>
    </w:p>
    <w:p>
      <w:r>
        <w:rPr>
          <w:rFonts w:ascii="맑은 고딕" w:hAnsi="맑은 고딕" w:eastAsia="맑은 고딕"/>
          <w:b/>
          <w:sz w:val="20"/>
        </w:rPr>
        <w:t>운영자로서</w:t>
      </w:r>
      <w:r>
        <w:rPr>
          <w:rFonts w:ascii="맑은 고딕" w:hAnsi="맑은 고딕" w:eastAsia="맑은 고딕"/>
          <w:b w:val="0"/>
          <w:sz w:val="20"/>
        </w:rPr>
        <w:t xml:space="preserve">, 이번 주 오류율·다발 교차로·규칙별 발생·자동보정 대비 수동조치 비율을 보고 싶다. </w:t>
      </w:r>
      <w:r>
        <w:rPr>
          <w:rFonts w:ascii="맑은 고딕" w:hAnsi="맑은 고딕" w:eastAsia="맑은 고딕"/>
          <w:b/>
          <w:sz w:val="20"/>
        </w:rPr>
        <w:t>어디에 인력을 먼저 둘지 정하기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UC08 / FR-MON-004, FR-STO-003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시간·일·주·월 집계를 배치가 만든다.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화면은 집계 테이블을 읽는다.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기간을 바꾸면 숫자가 바뀐다.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표본 규모에서 3초 이내이다.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US-RPT-02 CSV 내보내기</w:t>
      </w:r>
    </w:p>
    <w:p>
      <w:r>
        <w:rPr>
          <w:rFonts w:ascii="맑은 고딕" w:hAnsi="맑은 고딕" w:eastAsia="맑은 고딕"/>
          <w:b/>
          <w:sz w:val="20"/>
        </w:rPr>
        <w:t>운영자로서</w:t>
      </w:r>
      <w:r>
        <w:rPr>
          <w:rFonts w:ascii="맑은 고딕" w:hAnsi="맑은 고딕" w:eastAsia="맑은 고딕"/>
          <w:b w:val="0"/>
          <w:sz w:val="20"/>
        </w:rPr>
        <w:t xml:space="preserve">, 지금 화면의 필터 그대로 파일을 내려받고 싶다. </w:t>
      </w:r>
      <w:r>
        <w:rPr>
          <w:rFonts w:ascii="맑은 고딕" w:hAnsi="맑은 고딕" w:eastAsia="맑은 고딕"/>
          <w:b/>
          <w:sz w:val="20"/>
        </w:rPr>
        <w:t>주간 보고에 붙이기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UC08 / FR-MON-004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CSV(또는 인쇄 가능 형태) 다운로드 시 화면 필터가 반영된다.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4"/>
      </w:pPr>
      <w:r>
        <w:rPr>
          <w:rFonts w:ascii="맑은 고딕" w:hAnsi="맑은 고딕" w:eastAsia="맑은 고딕"/>
          <w:b/>
          <w:sz w:val="22"/>
        </w:rPr>
        <w:t>E7 계정·설정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US-ADM-01 로그인과 RBAC</w:t>
      </w:r>
    </w:p>
    <w:p>
      <w:r>
        <w:rPr>
          <w:rFonts w:ascii="맑은 고딕" w:hAnsi="맑은 고딕" w:eastAsia="맑은 고딕"/>
          <w:b/>
          <w:sz w:val="20"/>
        </w:rPr>
        <w:t>사용자로서</w:t>
      </w:r>
      <w:r>
        <w:rPr>
          <w:rFonts w:ascii="맑은 고딕" w:hAnsi="맑은 고딕" w:eastAsia="맑은 고딕"/>
          <w:b w:val="0"/>
          <w:sz w:val="20"/>
        </w:rPr>
        <w:t xml:space="preserve">, 내 역할에 맞는 화면만 보고 싶다. </w:t>
      </w:r>
      <w:r>
        <w:rPr>
          <w:rFonts w:ascii="맑은 고딕" w:hAnsi="맑은 고딕" w:eastAsia="맑은 고딕"/>
          <w:b/>
          <w:sz w:val="20"/>
        </w:rPr>
        <w:t>운영자가 통제를 누르지 못하게 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 / FR-ADM-001, NFR-SEC-001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비로그인은 보호 자원에 접근할 수 없다.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역할은 최소 운영자·관리자이다.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 토큰으로 관리자 API를 호출하면 403 동등이다.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비밀번호는 복호화 불가 해시로 저장된다.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시크릿·API 키가 저장소에 평문으로 없다.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US-ADM-02 계정 CRUD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>, 운영자 계정을 만들고 고치고 지우고 싶다.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 / FR-ADM-001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계정 등록·수정·삭제는 관리자만 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운영자가 계정 삭제를 시도하면 거부된다.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US-ADM-03 수집 대상·주기 설정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코드 수정 없이 표본 교차로와 수집 주기를 바꾸고 싶다. </w:t>
      </w:r>
      <w:r>
        <w:rPr>
          <w:rFonts w:ascii="맑은 고딕" w:hAnsi="맑은 고딕" w:eastAsia="맑은 고딕"/>
          <w:b/>
          <w:sz w:val="20"/>
        </w:rPr>
        <w:t>쿼터 안에서 규모를 키우기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UC10 / FR-SYS-002, FR-ADM-002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추가·제외가 다음 수집 주기부터 반영된다.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설정 변경 이력이 남는다.</w:t>
      </w:r>
    </w:p>
    <w:p>
      <w:pPr>
        <w:pStyle w:val="Heading5"/>
      </w:pPr>
      <w:r>
        <w:rPr>
          <w:rFonts w:ascii="맑은 고딕" w:hAnsi="맑은 고딕" w:eastAsia="맑은 고딕"/>
          <w:b/>
          <w:sz w:val="21"/>
        </w:rPr>
        <w:t>US-ADM-04 규칙 임계값 설정</w:t>
      </w:r>
    </w:p>
    <w:p>
      <w:r>
        <w:rPr>
          <w:rFonts w:ascii="맑은 고딕" w:hAnsi="맑은 고딕" w:eastAsia="맑은 고딕"/>
          <w:b/>
          <w:sz w:val="20"/>
        </w:rPr>
        <w:t>관리자로서</w:t>
      </w:r>
      <w:r>
        <w:rPr>
          <w:rFonts w:ascii="맑은 고딕" w:hAnsi="맑은 고딕" w:eastAsia="맑은 고딕"/>
          <w:b w:val="0"/>
          <w:sz w:val="20"/>
        </w:rPr>
        <w:t xml:space="preserve">, 오탐이 많은 규칙의 초·횟수를 화면에서 완화하고 싶다. </w:t>
      </w:r>
      <w:r>
        <w:rPr>
          <w:rFonts w:ascii="맑은 고딕" w:hAnsi="맑은 고딕" w:eastAsia="맑은 고딕"/>
          <w:b/>
          <w:sz w:val="20"/>
        </w:rPr>
        <w:t>배포 없이 운영하기 위함이다.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크기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 / FR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UC10 / FR-ADM-002, FR-VAL-001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수용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변경 후 재검증이 새 임계값을 따른다.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코드 하드코딩 변경 없이 동작한다.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이력이 남는다.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6.3 스토리 요약 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에픽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스토리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우선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크기</w:t>
            </w:r>
          </w:p>
        </w:tc>
        <w:tc>
          <w:tcPr>
            <w:tcW w:type="dxa" w:w="1624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UC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맵 수집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상태 수집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 재시도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수신 정규화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US-COL-05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 준수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UC01, UC10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정규화 계획 저장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계획 수집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승인 전 계획 대체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 매핑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US-PLN-05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화면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엔진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품질·일관성 검증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대조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 등급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자동보정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UC04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US-VAL-06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 생성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UC05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종합 대시보드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상세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UC06, UC11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오류·이슈 목록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푸시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US-MON-05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지도 관제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US-ISS-01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 생명주기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 통제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통제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통제 요청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감시 제외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US-CTL-05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원본/제공 조회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US-RPT-01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집계 통계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UC08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US-RPT-02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CSV 내보내기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UC08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로그인·RBAC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 CRUD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대상·주기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UC10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US-ADM-04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임계값 설정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UC10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합계:</w:t>
      </w:r>
      <w:r>
        <w:rPr>
          <w:rFonts w:ascii="맑은 고딕" w:hAnsi="맑은 고딕" w:eastAsia="맑은 고딕"/>
          <w:b w:val="0"/>
          <w:sz w:val="20"/>
        </w:rPr>
        <w:t xml:space="preserve"> 33건 (필수 29 · 중요 2 · 선택 2). MVP 완료는 필수 스토리 전부와 중요 스토리(US-PLN-02는 미승인 시 제외 가능, US-CTL-04는 일정 허용 시).</w:t>
      </w:r>
    </w:p>
    <w:p>
      <w:r>
        <w:rPr>
          <w:rFonts w:ascii="맑은 고딕" w:hAnsi="맑은 고딕" w:eastAsia="맑은 고딕"/>
          <w:b w:val="0"/>
          <w:sz w:val="20"/>
        </w:rPr>
        <w:t xml:space="preserve">권장 구현 순서와 주차별 배치는 </w:t>
      </w:r>
      <w:r>
        <w:rPr>
          <w:rFonts w:ascii="Consolas" w:hAnsi="Consolas" w:eastAsia="맑은 고딕"/>
          <w:b w:val="0"/>
          <w:color w:val="333333"/>
          <w:sz w:val="19"/>
        </w:rPr>
        <w:t>백로그WBS.md</w:t>
      </w:r>
      <w:r>
        <w:rPr>
          <w:rFonts w:ascii="맑은 고딕" w:hAnsi="맑은 고딕" w:eastAsia="맑은 고딕"/>
          <w:b w:val="0"/>
          <w:sz w:val="20"/>
        </w:rPr>
        <w:t>가 정본이다. 요약: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US-ADM-01 → US-COL-01~05 → US-PLN-01,03 (시드) → US-VAL-01~06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US-MON-01~03 → US-ISS-01 → US-CTL-01,02,05 → US-CTL-03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US-PLN-04,05 → US-RPT-01,02 → US-ADM-02~04 → US-CTL-04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여유: US-PLN-02, US-MON-04, US-MON-05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7. 추적성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7.1 UC → FR</w:t>
      </w:r>
    </w:p>
    <w:p>
      <w:r>
        <w:rPr>
          <w:rFonts w:ascii="맑은 고딕" w:hAnsi="맑은 고딕" w:eastAsia="맑은 고딕"/>
          <w:b w:val="0"/>
          <w:sz w:val="20"/>
        </w:rPr>
        <w:t xml:space="preserve">요구사항정의서 5.1과 동일하다. 테스트 케이스 헤더는 </w:t>
      </w:r>
      <w:r>
        <w:rPr>
          <w:rFonts w:ascii="Consolas" w:hAnsi="Consolas" w:eastAsia="맑은 고딕"/>
          <w:b w:val="0"/>
          <w:color w:val="333333"/>
          <w:sz w:val="19"/>
        </w:rPr>
        <w:t>UC0n</w:t>
      </w:r>
      <w:r>
        <w:rPr>
          <w:rFonts w:ascii="맑은 고딕" w:hAnsi="맑은 고딕" w:eastAsia="맑은 고딕"/>
          <w:b w:val="0"/>
          <w:sz w:val="20"/>
        </w:rPr>
        <w:t xml:space="preserve"> 또는 </w:t>
      </w:r>
      <w:r>
        <w:rPr>
          <w:rFonts w:ascii="Consolas" w:hAnsi="Consolas" w:eastAsia="맑은 고딕"/>
          <w:b w:val="0"/>
          <w:color w:val="333333"/>
          <w:sz w:val="19"/>
        </w:rPr>
        <w:t>US-xxx</w:t>
      </w:r>
      <w:r>
        <w:rPr>
          <w:rFonts w:ascii="맑은 고딕" w:hAnsi="맑은 고딕" w:eastAsia="맑은 고딕"/>
          <w:b w:val="0"/>
          <w:sz w:val="20"/>
        </w:rPr>
        <w:t xml:space="preserve"> 중 하나 이상을 적는다.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7.2 역할 × UC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UC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운영자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관리자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시스템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 수집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 조회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실행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 계획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적재 확정·수정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UTIC/추정 적재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 검지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결과 조회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재검증 요청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실행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UC04 자동통제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건수 조회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실행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UC05 이슈 등록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목록 조회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실행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 관제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사용자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사용자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 공급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 통제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코멘트·확인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사용자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재검증·이력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UC08 통계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사용자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사용자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집계 배치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 계정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CRUD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인증·인가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UC10 설정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조회 제한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사용자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적용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UC11 이력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기록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7.3 화면 × UC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화면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UC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종합 대시보드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UC06, UC04(건수), UC05(미처리)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상세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UC06, UC11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오류·이슈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UC05, UC06, UC07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계획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UC02, UC07(계획 통제)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 이력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통계·리포트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UC08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UC10, UC01(쿼터)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8. 백로그에 올리지 않는 것</w:t>
      </w:r>
    </w:p>
    <w:p>
      <w:r>
        <w:rPr>
          <w:rFonts w:ascii="맑은 고딕" w:hAnsi="맑은 고딕" w:eastAsia="맑은 고딕"/>
          <w:b w:val="0"/>
          <w:sz w:val="20"/>
        </w:rPr>
        <w:t>아래는 스토리로 쪼개지 않는다. 구현 대상이 아니며 미구현을 결함으로 치지 않는다.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제외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이유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신호제어기 점등·주기 실제어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CON-003. UC07은 요청 기록만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전국 2,425개소·센터 전용회선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인천 표본 + Open API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고급 ML 이상탐지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엔진(R01~R12)으로 대체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경찰청 메타데이터관리시스템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 대체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반입·보안 특약·1년 하자보수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9. 검수 체크리스트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UC01~UC11이 요구사항정의서 5.1과 ID가 같다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각 UC에 사전·사후·기본·예외와 수용 기준이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필수 사용자 스토리에 Given에 해당하는 수용 기준이 있고 FR ID가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운영자/관리자 권한 차이가 UC06·UC07·UC09에 드러난다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원본 불변이 UC01·UC04·UC07·UC11 수용 기준에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현장 실제어가 유스케이스·스토리에 구현으로 적혀 있지 않다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UTIC 미승인 대체(US-PLN-03)가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쿼터 5,000(US-COL-05)이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선택 스토리(푸시·지도) 미포함이 결함이 아니라고 적혀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E2E 시나리오 5.1~5.4가 시연 흐름과 맞다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10. 참고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프로젝트정의서.md — 왜·범위, 8.3 유스케이스 요약의 상세본이 본 문서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요구사항정의서.md — FR/NFR 정본, 5장 목록과 본 문서 매핑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제안요청서요구사항대응표.md — RFP 39건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제안요청서: 실시간 교통신호 상태정보 오류검지 시스템 구축 (한국도로교통공단, 2025.08)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팀별 계획서: 실시간 교통신호 오류검지 시스템.pptx (1주차) — 분석 산출물 “유스케이스·스토리”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